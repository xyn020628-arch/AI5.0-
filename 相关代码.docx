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面向工业5.0的AI模型交易市场</w:t>
      </w:r>
    </w:p>
    <w:p>
      <w:pPr>
        <w:jc w:val="center"/>
      </w:pPr>
      <w:r>
        <w:rPr>
          <w:b/>
          <w:sz w:val="32"/>
        </w:rPr>
        <w:t>技术实现文档与代码附录</w:t>
      </w:r>
    </w:p>
    <w:p/>
    <w:p>
      <w:pPr>
        <w:jc w:val="center"/>
      </w:pPr>
      <w:r>
        <w:rPr>
          <w:sz w:val="22"/>
        </w:rPr>
        <w:t>Architecture Design and Incentive Mechanism Research</w:t>
      </w:r>
    </w:p>
    <w:p>
      <w:pPr>
        <w:jc w:val="center"/>
      </w:pPr>
      <w:r>
        <w:rPr>
          <w:sz w:val="22"/>
        </w:rPr>
        <w:t>Technical Implementation &amp; Code Appendix</w:t>
      </w:r>
    </w:p>
    <w:p/>
    <w:p/>
    <w:p/>
    <w:p/>
    <w:p>
      <w:pPr>
        <w:jc w:val="center"/>
      </w:pPr>
      <w:r>
        <w:rPr>
          <w:sz w:val="22"/>
        </w:rPr>
        <w:t>版本：v1.0</w:t>
      </w:r>
    </w:p>
    <w:p>
      <w:pPr>
        <w:jc w:val="center"/>
      </w:pPr>
      <w:r>
        <w:rPr>
          <w:sz w:val="22"/>
        </w:rPr>
        <w:t>日期：2026年6月</w:t>
      </w:r>
    </w:p>
    <w:p>
      <w:pPr>
        <w:jc w:val="center"/>
      </w:pPr>
      <w:r>
        <w:rPr>
          <w:sz w:val="22"/>
        </w:rPr>
        <w:t>作者：XIEYANNAN (50250321)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sz w:val="20"/>
        </w:rPr>
        <w:t>1. 环境配置与依赖安装</w:t>
      </w:r>
    </w:p>
    <w:p>
      <w:r>
        <w:rPr>
          <w:sz w:val="20"/>
        </w:rPr>
        <w:t>2. 联邦学习核心实现</w:t>
      </w:r>
    </w:p>
    <w:p>
      <w:r>
        <w:rPr>
          <w:sz w:val="20"/>
        </w:rPr>
        <w:t xml:space="preserve">  2.1 基础框架与数据加载</w:t>
      </w:r>
    </w:p>
    <w:p>
      <w:r>
        <w:rPr>
          <w:sz w:val="20"/>
        </w:rPr>
        <w:t xml:space="preserve">  2.2 FedAvg算法</w:t>
      </w:r>
    </w:p>
    <w:p>
      <w:r>
        <w:rPr>
          <w:sz w:val="20"/>
        </w:rPr>
        <w:t xml:space="preserve">  2.3 FedProx算法</w:t>
      </w:r>
    </w:p>
    <w:p>
      <w:r>
        <w:rPr>
          <w:sz w:val="20"/>
        </w:rPr>
        <w:t xml:space="preserve">  2.4 SCAFFOLD算法</w:t>
      </w:r>
    </w:p>
    <w:p>
      <w:r>
        <w:rPr>
          <w:sz w:val="20"/>
        </w:rPr>
        <w:t xml:space="preserve">  2.5 所提方法（数据分布感知权重调节）</w:t>
      </w:r>
    </w:p>
    <w:p>
      <w:r>
        <w:rPr>
          <w:sz w:val="20"/>
        </w:rPr>
        <w:t>3. 区块链智能合约</w:t>
      </w:r>
    </w:p>
    <w:p>
      <w:r>
        <w:rPr>
          <w:sz w:val="20"/>
        </w:rPr>
        <w:t xml:space="preserve">  3.1 Hyperledger Fabric环境搭建</w:t>
      </w:r>
    </w:p>
    <w:p>
      <w:r>
        <w:rPr>
          <w:sz w:val="20"/>
        </w:rPr>
        <w:t xml:space="preserve">  3.2 模型注册链码</w:t>
      </w:r>
    </w:p>
    <w:p>
      <w:r>
        <w:rPr>
          <w:sz w:val="20"/>
        </w:rPr>
        <w:t xml:space="preserve">  3.3 交易结算链码</w:t>
      </w:r>
    </w:p>
    <w:p>
      <w:r>
        <w:rPr>
          <w:sz w:val="20"/>
        </w:rPr>
        <w:t>4. Shapley值激励计算</w:t>
      </w:r>
    </w:p>
    <w:p>
      <w:r>
        <w:rPr>
          <w:sz w:val="20"/>
        </w:rPr>
        <w:t xml:space="preserve">  4.1 精确Shapley值</w:t>
      </w:r>
    </w:p>
    <w:p>
      <w:r>
        <w:rPr>
          <w:sz w:val="20"/>
        </w:rPr>
        <w:t xml:space="preserve">  4.2 TMC-Shapley近似算法</w:t>
      </w:r>
    </w:p>
    <w:p>
      <w:r>
        <w:rPr>
          <w:sz w:val="20"/>
        </w:rPr>
        <w:t xml:space="preserve">  4.3 贡献度评估（CCS）</w:t>
      </w:r>
    </w:p>
    <w:p>
      <w:r>
        <w:rPr>
          <w:sz w:val="20"/>
        </w:rPr>
        <w:t>5. 差分隐私与安全计算</w:t>
      </w:r>
    </w:p>
    <w:p>
      <w:r>
        <w:rPr>
          <w:sz w:val="20"/>
        </w:rPr>
        <w:t xml:space="preserve">  5.1 差分隐私模块</w:t>
      </w:r>
    </w:p>
    <w:p>
      <w:r>
        <w:rPr>
          <w:sz w:val="20"/>
        </w:rPr>
        <w:t xml:space="preserve">  5.2 SMPC安全聚合</w:t>
      </w:r>
    </w:p>
    <w:p>
      <w:r>
        <w:rPr>
          <w:sz w:val="20"/>
        </w:rPr>
        <w:t>6. 实验运行脚本</w:t>
      </w:r>
    </w:p>
    <w:p>
      <w:r>
        <w:rPr>
          <w:sz w:val="20"/>
        </w:rPr>
        <w:t xml:space="preserve">  6.1 联邦学习实验</w:t>
      </w:r>
    </w:p>
    <w:p>
      <w:r>
        <w:rPr>
          <w:sz w:val="20"/>
        </w:rPr>
        <w:t xml:space="preserve">  6.2 激励机制仿真</w:t>
      </w:r>
    </w:p>
    <w:p>
      <w:r>
        <w:rPr>
          <w:sz w:val="20"/>
        </w:rPr>
        <w:t xml:space="preserve">  6.3 隐私保护实验</w:t>
      </w:r>
    </w:p>
    <w:p>
      <w:r>
        <w:rPr>
          <w:sz w:val="20"/>
        </w:rPr>
        <w:t xml:space="preserve">  6.4 系统负载测试</w:t>
      </w:r>
    </w:p>
    <w:p>
      <w:r>
        <w:rPr>
          <w:sz w:val="20"/>
        </w:rPr>
        <w:t>7. 数据预处理工具</w:t>
      </w:r>
    </w:p>
    <w:p>
      <w:r>
        <w:rPr>
          <w:sz w:val="20"/>
        </w:rPr>
        <w:t>8. 可视化与绘图</w:t>
      </w:r>
    </w:p>
    <w:p>
      <w:r>
        <w:rPr>
          <w:sz w:val="20"/>
        </w:rPr>
        <w:t>附录A：Docker Compose配置</w:t>
      </w:r>
    </w:p>
    <w:p>
      <w:r>
        <w:rPr>
          <w:sz w:val="20"/>
        </w:rPr>
        <w:t>附录B：Flower联邦学习配置</w:t>
      </w:r>
    </w:p>
    <w:p>
      <w:r>
        <w:br w:type="page"/>
      </w:r>
    </w:p>
    <w:p>
      <w:pPr>
        <w:pStyle w:val="Heading1"/>
      </w:pPr>
      <w:r>
        <w:t>1. 环境配置与依赖安装</w:t>
      </w:r>
    </w:p>
    <w:p>
      <w:pPr>
        <w:pStyle w:val="Heading2"/>
      </w:pPr>
      <w:r>
        <w:t>1.1 系统要求</w:t>
      </w:r>
    </w:p>
    <w:p>
      <w:r>
        <w:rPr>
          <w:b/>
        </w:rPr>
        <w:t>推荐配置：Ubuntu 22.04 LTS | Python 3.10+ | CUDA 12.1+ | Docker 24+</w:t>
      </w:r>
    </w:p>
    <w:p>
      <w:pPr>
        <w:pStyle w:val="Heading2"/>
      </w:pPr>
      <w:r>
        <w:t>1.2 Python虚拟环境创建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SimSun"/>
          <w:sz w:val="17"/>
        </w:rPr>
        <w:t># 创建虚拟环境</w:t>
        <w:br/>
      </w:r>
      <w:r>
        <w:rPr>
          <w:rFonts w:ascii="Consolas" w:hAnsi="Consolas" w:eastAsia="SimSun"/>
          <w:sz w:val="17"/>
        </w:rPr>
        <w:t>python -m venv industry5_env</w:t>
        <w:br/>
      </w:r>
      <w:r>
        <w:rPr>
          <w:rFonts w:ascii="Consolas" w:hAnsi="Consolas" w:eastAsia="SimSun"/>
          <w:sz w:val="17"/>
        </w:rPr>
        <w:t>source industry5_env/bin/activate  # Linux/Mac</w:t>
        <w:br/>
      </w:r>
      <w:r>
        <w:rPr>
          <w:rFonts w:ascii="Consolas" w:hAnsi="Consolas" w:eastAsia="SimSun"/>
          <w:sz w:val="17"/>
        </w:rPr>
        <w:t># 或 industry5_env\Scripts\activate  # Windows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# 升级pip</w:t>
        <w:br/>
      </w:r>
      <w:r>
        <w:rPr>
          <w:rFonts w:ascii="Consolas" w:hAnsi="Consolas" w:eastAsia="SimSun"/>
          <w:sz w:val="17"/>
        </w:rPr>
        <w:t>pip install --upgrade pip setuptools wheel</w:t>
        <w:br/>
      </w:r>
    </w:p>
    <w:p>
      <w:pPr>
        <w:pStyle w:val="Heading2"/>
      </w:pPr>
      <w:r>
        <w:t>1.3 核心依赖安装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SimSun"/>
          <w:sz w:val="17"/>
        </w:rPr>
        <w:t># requirements.txt -- 论文实验完整依赖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# 深度学习与联邦学习</w:t>
        <w:br/>
      </w:r>
      <w:r>
        <w:rPr>
          <w:rFonts w:ascii="Consolas" w:hAnsi="Consolas" w:eastAsia="SimSun"/>
          <w:sz w:val="17"/>
        </w:rPr>
        <w:t>torch==2.1.0</w:t>
        <w:br/>
      </w:r>
      <w:r>
        <w:rPr>
          <w:rFonts w:ascii="Consolas" w:hAnsi="Consolas" w:eastAsia="SimSun"/>
          <w:sz w:val="17"/>
        </w:rPr>
        <w:t>torchvision==0.16.0</w:t>
        <w:br/>
      </w:r>
      <w:r>
        <w:rPr>
          <w:rFonts w:ascii="Consolas" w:hAnsi="Consolas" w:eastAsia="SimSun"/>
          <w:sz w:val="17"/>
        </w:rPr>
        <w:t>flwr==1.5.0              # Flower联邦学习框架</w:t>
        <w:br/>
      </w:r>
      <w:r>
        <w:rPr>
          <w:rFonts w:ascii="Consolas" w:hAnsi="Consolas" w:eastAsia="SimSun"/>
          <w:sz w:val="17"/>
        </w:rPr>
        <w:t>numpy==1.24.3</w:t>
        <w:br/>
      </w:r>
      <w:r>
        <w:rPr>
          <w:rFonts w:ascii="Consolas" w:hAnsi="Consolas" w:eastAsia="SimSun"/>
          <w:sz w:val="17"/>
        </w:rPr>
        <w:t>scipy==1.11.3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# 差分隐私</w:t>
        <w:br/>
      </w:r>
      <w:r>
        <w:rPr>
          <w:rFonts w:ascii="Consolas" w:hAnsi="Consolas" w:eastAsia="SimSun"/>
          <w:sz w:val="17"/>
        </w:rPr>
        <w:t>opacus==1.4.0            # Meta差分隐私库</w:t>
        <w:br/>
      </w:r>
      <w:r>
        <w:rPr>
          <w:rFonts w:ascii="Consolas" w:hAnsi="Consolas" w:eastAsia="SimSun"/>
          <w:sz w:val="17"/>
        </w:rPr>
        <w:t>dp-accounting==0.3.2     # 隐私预算追踪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# 安全多方计算</w:t>
        <w:br/>
      </w:r>
      <w:r>
        <w:rPr>
          <w:rFonts w:ascii="Consolas" w:hAnsi="Consolas" w:eastAsia="SimSun"/>
          <w:sz w:val="17"/>
        </w:rPr>
        <w:t>mp-spdz==0.3.8           # SPDZ协议实现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# 区块链</w:t>
        <w:br/>
      </w:r>
      <w:r>
        <w:rPr>
          <w:rFonts w:ascii="Consolas" w:hAnsi="Consolas" w:eastAsia="SimSun"/>
          <w:sz w:val="17"/>
        </w:rPr>
        <w:t># Hyperledger Fabric通过Docker部署（见附录A）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# 数据处理与实验管理</w:t>
        <w:br/>
      </w:r>
      <w:r>
        <w:rPr>
          <w:rFonts w:ascii="Consolas" w:hAnsi="Consolas" w:eastAsia="SimSun"/>
          <w:sz w:val="17"/>
        </w:rPr>
        <w:t>pandas==2.1.2</w:t>
        <w:br/>
      </w:r>
      <w:r>
        <w:rPr>
          <w:rFonts w:ascii="Consolas" w:hAnsi="Consolas" w:eastAsia="SimSun"/>
          <w:sz w:val="17"/>
        </w:rPr>
        <w:t>scikit-learn==1.3.2</w:t>
        <w:br/>
      </w:r>
      <w:r>
        <w:rPr>
          <w:rFonts w:ascii="Consolas" w:hAnsi="Consolas" w:eastAsia="SimSun"/>
          <w:sz w:val="17"/>
        </w:rPr>
        <w:t>matplotlib==3.8.1</w:t>
        <w:br/>
      </w:r>
      <w:r>
        <w:rPr>
          <w:rFonts w:ascii="Consolas" w:hAnsi="Consolas" w:eastAsia="SimSun"/>
          <w:sz w:val="17"/>
        </w:rPr>
        <w:t>seaborn==0.13.0</w:t>
        <w:br/>
      </w:r>
      <w:r>
        <w:rPr>
          <w:rFonts w:ascii="Consolas" w:hAnsi="Consolas" w:eastAsia="SimSun"/>
          <w:sz w:val="17"/>
        </w:rPr>
        <w:t>tqdm==4.66.1</w:t>
        <w:br/>
      </w:r>
      <w:r>
        <w:rPr>
          <w:rFonts w:ascii="Consolas" w:hAnsi="Consolas" w:eastAsia="SimSun"/>
          <w:sz w:val="17"/>
        </w:rPr>
        <w:t>wandb==0.16.0            # 实验追踪（可选）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# IPFS客户端</w:t>
        <w:br/>
      </w:r>
      <w:r>
        <w:rPr>
          <w:rFonts w:ascii="Consolas" w:hAnsi="Consolas" w:eastAsia="SimSun"/>
          <w:sz w:val="17"/>
        </w:rPr>
        <w:t>ipfshttpclient==0.8.0a2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# API服务</w:t>
        <w:br/>
      </w:r>
      <w:r>
        <w:rPr>
          <w:rFonts w:ascii="Consolas" w:hAnsi="Consolas" w:eastAsia="SimSun"/>
          <w:sz w:val="17"/>
        </w:rPr>
        <w:t>fastapi==0.104.1</w:t>
        <w:br/>
      </w:r>
      <w:r>
        <w:rPr>
          <w:rFonts w:ascii="Consolas" w:hAnsi="Consolas" w:eastAsia="SimSun"/>
          <w:sz w:val="17"/>
        </w:rPr>
        <w:t>uvicorn==0.24.0</w:t>
        <w:br/>
      </w:r>
    </w:p>
    <w:p>
      <w:r>
        <w:t>安装命令：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SimSun"/>
          <w:sz w:val="17"/>
        </w:rPr>
        <w:t>pip install -r requirements.txt</w:t>
        <w:br/>
      </w:r>
    </w:p>
    <w:p>
      <w:r>
        <w:br w:type="page"/>
      </w:r>
    </w:p>
    <w:p>
      <w:pPr>
        <w:pStyle w:val="Heading1"/>
      </w:pPr>
      <w:r>
        <w:t>2. 联邦学习核心实现</w:t>
      </w:r>
    </w:p>
    <w:p>
      <w:pPr>
        <w:pStyle w:val="Heading2"/>
      </w:pPr>
      <w:r>
        <w:t>2.1 基础框架与数据加载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SimSun"/>
          <w:sz w:val="17"/>
        </w:rPr>
        <w:t># fl_framework.py -- 联邦学习基础框架</w:t>
        <w:br/>
      </w:r>
      <w:r>
        <w:rPr>
          <w:rFonts w:ascii="Consolas" w:hAnsi="Consolas" w:eastAsia="SimSun"/>
          <w:sz w:val="17"/>
        </w:rPr>
        <w:t>import torch</w:t>
        <w:br/>
      </w:r>
      <w:r>
        <w:rPr>
          <w:rFonts w:ascii="Consolas" w:hAnsi="Consolas" w:eastAsia="SimSun"/>
          <w:sz w:val="17"/>
        </w:rPr>
        <w:t>import torch.nn as nn</w:t>
        <w:br/>
      </w:r>
      <w:r>
        <w:rPr>
          <w:rFonts w:ascii="Consolas" w:hAnsi="Consolas" w:eastAsia="SimSun"/>
          <w:sz w:val="17"/>
        </w:rPr>
        <w:t>import torch.optim as optim</w:t>
        <w:br/>
      </w:r>
      <w:r>
        <w:rPr>
          <w:rFonts w:ascii="Consolas" w:hAnsi="Consolas" w:eastAsia="SimSun"/>
          <w:sz w:val="17"/>
        </w:rPr>
        <w:t>from torch.utils.data import DataLoader, Dataset, Subset</w:t>
        <w:br/>
      </w:r>
      <w:r>
        <w:rPr>
          <w:rFonts w:ascii="Consolas" w:hAnsi="Consolas" w:eastAsia="SimSun"/>
          <w:sz w:val="17"/>
        </w:rPr>
        <w:t>import numpy as np</w:t>
        <w:br/>
      </w:r>
      <w:r>
        <w:rPr>
          <w:rFonts w:ascii="Consolas" w:hAnsi="Consolas" w:eastAsia="SimSun"/>
          <w:sz w:val="17"/>
        </w:rPr>
        <w:t>from collections import OrderedDict</w:t>
        <w:br/>
      </w:r>
      <w:r>
        <w:rPr>
          <w:rFonts w:ascii="Consolas" w:hAnsi="Consolas" w:eastAsia="SimSun"/>
          <w:sz w:val="17"/>
        </w:rPr>
        <w:t>from typing import List, Dict, Tuple, Optional</w:t>
        <w:br/>
      </w:r>
      <w:r>
        <w:rPr>
          <w:rFonts w:ascii="Consolas" w:hAnsi="Consolas" w:eastAsia="SimSun"/>
          <w:sz w:val="17"/>
        </w:rPr>
        <w:t>import copy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# ============================================================</w:t>
        <w:br/>
      </w:r>
      <w:r>
        <w:rPr>
          <w:rFonts w:ascii="Consolas" w:hAnsi="Consolas" w:eastAsia="SimSun"/>
          <w:sz w:val="17"/>
        </w:rPr>
        <w:t># 数据划分工具：Dirichlet分布Non-IID划分</w:t>
        <w:br/>
      </w:r>
      <w:r>
        <w:rPr>
          <w:rFonts w:ascii="Consolas" w:hAnsi="Consolas" w:eastAsia="SimSun"/>
          <w:sz w:val="17"/>
        </w:rPr>
        <w:t># ============================================================</w:t>
        <w:br/>
      </w:r>
      <w:r>
        <w:rPr>
          <w:rFonts w:ascii="Consolas" w:hAnsi="Consolas" w:eastAsia="SimSun"/>
          <w:sz w:val="17"/>
        </w:rPr>
        <w:t>def dirichlet_partition(labels: np.ndarray, num_clients: int,</w:t>
        <w:br/>
      </w:r>
      <w:r>
        <w:rPr>
          <w:rFonts w:ascii="Consolas" w:hAnsi="Consolas" w:eastAsia="SimSun"/>
          <w:sz w:val="17"/>
        </w:rPr>
        <w:t xml:space="preserve">                        alpha: float, seed: int = 42) -&gt; List[List[int]]:</w:t>
        <w:br/>
      </w:r>
      <w:r>
        <w:rPr>
          <w:rFonts w:ascii="Consolas" w:hAnsi="Consolas" w:eastAsia="SimSun"/>
          <w:sz w:val="17"/>
        </w:rPr>
        <w:t xml:space="preserve">    rng = np.random.RandomState(seed)</w:t>
        <w:br/>
      </w:r>
      <w:r>
        <w:rPr>
          <w:rFonts w:ascii="Consolas" w:hAnsi="Consolas" w:eastAsia="SimSun"/>
          <w:sz w:val="17"/>
        </w:rPr>
        <w:t xml:space="preserve">    num_classes = len(np.unique(labels))</w:t>
        <w:br/>
      </w:r>
      <w:r>
        <w:rPr>
          <w:rFonts w:ascii="Consolas" w:hAnsi="Consolas" w:eastAsia="SimSun"/>
          <w:sz w:val="17"/>
        </w:rPr>
        <w:t xml:space="preserve">    # Dirichlet分布生成每个客户端的类别比例</w:t>
        <w:br/>
      </w:r>
      <w:r>
        <w:rPr>
          <w:rFonts w:ascii="Consolas" w:hAnsi="Consolas" w:eastAsia="SimSun"/>
          <w:sz w:val="17"/>
        </w:rPr>
        <w:t xml:space="preserve">    proportions = rng.dirichlet([alpha] * num_clients, num_classes)</w:t>
        <w:br/>
      </w:r>
      <w:r>
        <w:rPr>
          <w:rFonts w:ascii="Consolas" w:hAnsi="Consolas" w:eastAsia="SimSun"/>
          <w:sz w:val="17"/>
        </w:rPr>
        <w:t xml:space="preserve">    client_indices = [[] for _ in range(num_clients)]</w:t>
        <w:br/>
      </w:r>
      <w:r>
        <w:rPr>
          <w:rFonts w:ascii="Consolas" w:hAnsi="Consolas" w:eastAsia="SimSun"/>
          <w:sz w:val="17"/>
        </w:rPr>
        <w:t xml:space="preserve">    for c in range(num_classes):</w:t>
        <w:br/>
      </w:r>
      <w:r>
        <w:rPr>
          <w:rFonts w:ascii="Consolas" w:hAnsi="Consolas" w:eastAsia="SimSun"/>
          <w:sz w:val="17"/>
        </w:rPr>
        <w:t xml:space="preserve">        c_indices = np.where(labels == c)[0]</w:t>
        <w:br/>
      </w:r>
      <w:r>
        <w:rPr>
          <w:rFonts w:ascii="Consolas" w:hAnsi="Consolas" w:eastAsia="SimSun"/>
          <w:sz w:val="17"/>
        </w:rPr>
        <w:t xml:space="preserve">        rng.shuffle(c_indices)</w:t>
        <w:br/>
      </w:r>
      <w:r>
        <w:rPr>
          <w:rFonts w:ascii="Consolas" w:hAnsi="Consolas" w:eastAsia="SimSun"/>
          <w:sz w:val="17"/>
        </w:rPr>
        <w:t xml:space="preserve">        splits = (proportions[c] * len(c_indices)).astype(int)</w:t>
        <w:br/>
      </w:r>
      <w:r>
        <w:rPr>
          <w:rFonts w:ascii="Consolas" w:hAnsi="Consolas" w:eastAsia="SimSun"/>
          <w:sz w:val="17"/>
        </w:rPr>
        <w:t xml:space="preserve">        splits[-1] = len(c_indices) - sum(splits[:-1])</w:t>
        <w:br/>
      </w:r>
      <w:r>
        <w:rPr>
          <w:rFonts w:ascii="Consolas" w:hAnsi="Consolas" w:eastAsia="SimSun"/>
          <w:sz w:val="17"/>
        </w:rPr>
        <w:t xml:space="preserve">        start = 0</w:t>
        <w:br/>
      </w:r>
      <w:r>
        <w:rPr>
          <w:rFonts w:ascii="Consolas" w:hAnsi="Consolas" w:eastAsia="SimSun"/>
          <w:sz w:val="17"/>
        </w:rPr>
        <w:t xml:space="preserve">        for k in range(num_clients):</w:t>
        <w:br/>
      </w:r>
      <w:r>
        <w:rPr>
          <w:rFonts w:ascii="Consolas" w:hAnsi="Consolas" w:eastAsia="SimSun"/>
          <w:sz w:val="17"/>
        </w:rPr>
        <w:t xml:space="preserve">            client_indices[k].extend(c_indices[start:start + splits[k]].tolist())</w:t>
        <w:br/>
      </w:r>
      <w:r>
        <w:rPr>
          <w:rFonts w:ascii="Consolas" w:hAnsi="Consolas" w:eastAsia="SimSun"/>
          <w:sz w:val="17"/>
        </w:rPr>
        <w:t xml:space="preserve">            start += splits[k]</w:t>
        <w:br/>
      </w:r>
      <w:r>
        <w:rPr>
          <w:rFonts w:ascii="Consolas" w:hAnsi="Consolas" w:eastAsia="SimSun"/>
          <w:sz w:val="17"/>
        </w:rPr>
        <w:t xml:space="preserve">    return client_indices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# ============================================================</w:t>
        <w:br/>
      </w:r>
      <w:r>
        <w:rPr>
          <w:rFonts w:ascii="Consolas" w:hAnsi="Consolas" w:eastAsia="SimSun"/>
          <w:sz w:val="17"/>
        </w:rPr>
        <w:t># ResNet-18 for CIFAR（与论文实验一致）</w:t>
        <w:br/>
      </w:r>
      <w:r>
        <w:rPr>
          <w:rFonts w:ascii="Consolas" w:hAnsi="Consolas" w:eastAsia="SimSun"/>
          <w:sz w:val="17"/>
        </w:rPr>
        <w:t># ============================================================</w:t>
        <w:br/>
      </w:r>
      <w:r>
        <w:rPr>
          <w:rFonts w:ascii="Consolas" w:hAnsi="Consolas" w:eastAsia="SimSun"/>
          <w:sz w:val="17"/>
        </w:rPr>
        <w:t>class BasicBlock(nn.Module):</w:t>
        <w:br/>
      </w:r>
      <w:r>
        <w:rPr>
          <w:rFonts w:ascii="Consolas" w:hAnsi="Consolas" w:eastAsia="SimSun"/>
          <w:sz w:val="17"/>
        </w:rPr>
        <w:t xml:space="preserve">    expansion = 1</w:t>
        <w:br/>
      </w:r>
      <w:r>
        <w:rPr>
          <w:rFonts w:ascii="Consolas" w:hAnsi="Consolas" w:eastAsia="SimSun"/>
          <w:sz w:val="17"/>
        </w:rPr>
        <w:t xml:space="preserve">    def __init__(self, in_planes, planes, stride=1):</w:t>
        <w:br/>
      </w:r>
      <w:r>
        <w:rPr>
          <w:rFonts w:ascii="Consolas" w:hAnsi="Consolas" w:eastAsia="SimSun"/>
          <w:sz w:val="17"/>
        </w:rPr>
        <w:t xml:space="preserve">        super().__init__()</w:t>
        <w:br/>
      </w:r>
      <w:r>
        <w:rPr>
          <w:rFonts w:ascii="Consolas" w:hAnsi="Consolas" w:eastAsia="SimSun"/>
          <w:sz w:val="17"/>
        </w:rPr>
        <w:t xml:space="preserve">        self.conv1 = nn.Conv2d(in_planes, planes, 3, stride, 1, bias=False)</w:t>
        <w:br/>
      </w:r>
      <w:r>
        <w:rPr>
          <w:rFonts w:ascii="Consolas" w:hAnsi="Consolas" w:eastAsia="SimSun"/>
          <w:sz w:val="17"/>
        </w:rPr>
        <w:t xml:space="preserve">        self.bn1 = nn.BatchNorm2d(planes)</w:t>
        <w:br/>
      </w:r>
      <w:r>
        <w:rPr>
          <w:rFonts w:ascii="Consolas" w:hAnsi="Consolas" w:eastAsia="SimSun"/>
          <w:sz w:val="17"/>
        </w:rPr>
        <w:t xml:space="preserve">        self.conv2 = nn.Conv2d(planes, planes, 3, 1, 1, bias=False)</w:t>
        <w:br/>
      </w:r>
      <w:r>
        <w:rPr>
          <w:rFonts w:ascii="Consolas" w:hAnsi="Consolas" w:eastAsia="SimSun"/>
          <w:sz w:val="17"/>
        </w:rPr>
        <w:t xml:space="preserve">        self.bn2 = nn.BatchNorm2d(planes)</w:t>
        <w:br/>
      </w:r>
      <w:r>
        <w:rPr>
          <w:rFonts w:ascii="Consolas" w:hAnsi="Consolas" w:eastAsia="SimSun"/>
          <w:sz w:val="17"/>
        </w:rPr>
        <w:t xml:space="preserve">        self.shortcut = nn.Sequential()</w:t>
        <w:br/>
      </w:r>
      <w:r>
        <w:rPr>
          <w:rFonts w:ascii="Consolas" w:hAnsi="Consolas" w:eastAsia="SimSun"/>
          <w:sz w:val="17"/>
        </w:rPr>
        <w:t xml:space="preserve">        if stride != 1 or in_planes != planes:</w:t>
        <w:br/>
      </w:r>
      <w:r>
        <w:rPr>
          <w:rFonts w:ascii="Consolas" w:hAnsi="Consolas" w:eastAsia="SimSun"/>
          <w:sz w:val="17"/>
        </w:rPr>
        <w:t xml:space="preserve">            self.shortcut = nn.Sequential(</w:t>
        <w:br/>
      </w:r>
      <w:r>
        <w:rPr>
          <w:rFonts w:ascii="Consolas" w:hAnsi="Consolas" w:eastAsia="SimSun"/>
          <w:sz w:val="17"/>
        </w:rPr>
        <w:t xml:space="preserve">                nn.Conv2d(in_planes, planes, 1, stride, bias=False),</w:t>
        <w:br/>
      </w:r>
      <w:r>
        <w:rPr>
          <w:rFonts w:ascii="Consolas" w:hAnsi="Consolas" w:eastAsia="SimSun"/>
          <w:sz w:val="17"/>
        </w:rPr>
        <w:t xml:space="preserve">                nn.BatchNorm2d(planes))</w:t>
        <w:br/>
      </w:r>
      <w:r>
        <w:rPr>
          <w:rFonts w:ascii="Consolas" w:hAnsi="Consolas" w:eastAsia="SimSun"/>
          <w:sz w:val="17"/>
        </w:rPr>
        <w:t xml:space="preserve">    def forward(self, x):</w:t>
        <w:br/>
      </w:r>
      <w:r>
        <w:rPr>
          <w:rFonts w:ascii="Consolas" w:hAnsi="Consolas" w:eastAsia="SimSun"/>
          <w:sz w:val="17"/>
        </w:rPr>
        <w:t xml:space="preserve">        out = torch.relu(self.bn1(self.conv1(x)))</w:t>
        <w:br/>
      </w:r>
      <w:r>
        <w:rPr>
          <w:rFonts w:ascii="Consolas" w:hAnsi="Consolas" w:eastAsia="SimSun"/>
          <w:sz w:val="17"/>
        </w:rPr>
        <w:t xml:space="preserve">        out = self.bn2(self.conv2(out))</w:t>
        <w:br/>
      </w:r>
      <w:r>
        <w:rPr>
          <w:rFonts w:ascii="Consolas" w:hAnsi="Consolas" w:eastAsia="SimSun"/>
          <w:sz w:val="17"/>
        </w:rPr>
        <w:t xml:space="preserve">        out += self.shortcut(x)</w:t>
        <w:br/>
      </w:r>
      <w:r>
        <w:rPr>
          <w:rFonts w:ascii="Consolas" w:hAnsi="Consolas" w:eastAsia="SimSun"/>
          <w:sz w:val="17"/>
        </w:rPr>
        <w:t xml:space="preserve">        return torch.relu(out)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class ResNet18(nn.Module):</w:t>
        <w:br/>
      </w:r>
      <w:r>
        <w:rPr>
          <w:rFonts w:ascii="Consolas" w:hAnsi="Consolas" w:eastAsia="SimSun"/>
          <w:sz w:val="17"/>
        </w:rPr>
        <w:t xml:space="preserve">    def __init__(self, num_classes=10):</w:t>
        <w:br/>
      </w:r>
      <w:r>
        <w:rPr>
          <w:rFonts w:ascii="Consolas" w:hAnsi="Consolas" w:eastAsia="SimSun"/>
          <w:sz w:val="17"/>
        </w:rPr>
        <w:t xml:space="preserve">        super().__init__()</w:t>
        <w:br/>
      </w:r>
      <w:r>
        <w:rPr>
          <w:rFonts w:ascii="Consolas" w:hAnsi="Consolas" w:eastAsia="SimSun"/>
          <w:sz w:val="17"/>
        </w:rPr>
        <w:t xml:space="preserve">        self.in_planes = 64</w:t>
        <w:br/>
      </w:r>
      <w:r>
        <w:rPr>
          <w:rFonts w:ascii="Consolas" w:hAnsi="Consolas" w:eastAsia="SimSun"/>
          <w:sz w:val="17"/>
        </w:rPr>
        <w:t xml:space="preserve">        self.conv1 = nn.Conv2d(3, 64, 3, 1, 1, bias=False)</w:t>
        <w:br/>
      </w:r>
      <w:r>
        <w:rPr>
          <w:rFonts w:ascii="Consolas" w:hAnsi="Consolas" w:eastAsia="SimSun"/>
          <w:sz w:val="17"/>
        </w:rPr>
        <w:t xml:space="preserve">        self.bn1 = nn.BatchNorm2d(64)</w:t>
        <w:br/>
      </w:r>
      <w:r>
        <w:rPr>
          <w:rFonts w:ascii="Consolas" w:hAnsi="Consolas" w:eastAsia="SimSun"/>
          <w:sz w:val="17"/>
        </w:rPr>
        <w:t xml:space="preserve">        self.layer1 = self._make_layer(64, 2, stride=1)</w:t>
        <w:br/>
      </w:r>
      <w:r>
        <w:rPr>
          <w:rFonts w:ascii="Consolas" w:hAnsi="Consolas" w:eastAsia="SimSun"/>
          <w:sz w:val="17"/>
        </w:rPr>
        <w:t xml:space="preserve">        self.layer2 = self._make_layer(128, 2, stride=2)</w:t>
        <w:br/>
      </w:r>
      <w:r>
        <w:rPr>
          <w:rFonts w:ascii="Consolas" w:hAnsi="Consolas" w:eastAsia="SimSun"/>
          <w:sz w:val="17"/>
        </w:rPr>
        <w:t xml:space="preserve">        self.layer3 = self._make_layer(256, 2, stride=2)</w:t>
        <w:br/>
      </w:r>
      <w:r>
        <w:rPr>
          <w:rFonts w:ascii="Consolas" w:hAnsi="Consolas" w:eastAsia="SimSun"/>
          <w:sz w:val="17"/>
        </w:rPr>
        <w:t xml:space="preserve">        self.layer4 = self._make_layer(512, 2, stride=2)</w:t>
        <w:br/>
      </w:r>
      <w:r>
        <w:rPr>
          <w:rFonts w:ascii="Consolas" w:hAnsi="Consolas" w:eastAsia="SimSun"/>
          <w:sz w:val="17"/>
        </w:rPr>
        <w:t xml:space="preserve">        self.linear = nn.Linear(512, num_classes)</w:t>
        <w:br/>
      </w:r>
      <w:r>
        <w:rPr>
          <w:rFonts w:ascii="Consolas" w:hAnsi="Consolas" w:eastAsia="SimSun"/>
          <w:sz w:val="17"/>
        </w:rPr>
        <w:t xml:space="preserve">    def _make_layer(self, planes, blocks, stride):</w:t>
        <w:br/>
      </w:r>
      <w:r>
        <w:rPr>
          <w:rFonts w:ascii="Consolas" w:hAnsi="Consolas" w:eastAsia="SimSun"/>
          <w:sz w:val="17"/>
        </w:rPr>
        <w:t xml:space="preserve">        layers = [BasicBlock(self.in_planes, planes, stride)]</w:t>
        <w:br/>
      </w:r>
      <w:r>
        <w:rPr>
          <w:rFonts w:ascii="Consolas" w:hAnsi="Consolas" w:eastAsia="SimSun"/>
          <w:sz w:val="17"/>
        </w:rPr>
        <w:t xml:space="preserve">        self.in_planes = planes</w:t>
        <w:br/>
      </w:r>
      <w:r>
        <w:rPr>
          <w:rFonts w:ascii="Consolas" w:hAnsi="Consolas" w:eastAsia="SimSun"/>
          <w:sz w:val="17"/>
        </w:rPr>
        <w:t xml:space="preserve">        for _ in range(1, blocks):</w:t>
        <w:br/>
      </w:r>
      <w:r>
        <w:rPr>
          <w:rFonts w:ascii="Consolas" w:hAnsi="Consolas" w:eastAsia="SimSun"/>
          <w:sz w:val="17"/>
        </w:rPr>
        <w:t xml:space="preserve">            layers.append(BasicBlock(planes, planes))</w:t>
        <w:br/>
      </w:r>
      <w:r>
        <w:rPr>
          <w:rFonts w:ascii="Consolas" w:hAnsi="Consolas" w:eastAsia="SimSun"/>
          <w:sz w:val="17"/>
        </w:rPr>
        <w:t xml:space="preserve">        return nn.Sequential(*layers)</w:t>
        <w:br/>
      </w:r>
      <w:r>
        <w:rPr>
          <w:rFonts w:ascii="Consolas" w:hAnsi="Consolas" w:eastAsia="SimSun"/>
          <w:sz w:val="17"/>
        </w:rPr>
        <w:t xml:space="preserve">    def forward(self, x):</w:t>
        <w:br/>
      </w:r>
      <w:r>
        <w:rPr>
          <w:rFonts w:ascii="Consolas" w:hAnsi="Consolas" w:eastAsia="SimSun"/>
          <w:sz w:val="17"/>
        </w:rPr>
        <w:t xml:space="preserve">        out = torch.relu(self.bn1(self.conv1(x)))</w:t>
        <w:br/>
      </w:r>
      <w:r>
        <w:rPr>
          <w:rFonts w:ascii="Consolas" w:hAnsi="Consolas" w:eastAsia="SimSun"/>
          <w:sz w:val="17"/>
        </w:rPr>
        <w:t xml:space="preserve">        out = self.layer1(out); out = self.layer2(out)</w:t>
        <w:br/>
      </w:r>
      <w:r>
        <w:rPr>
          <w:rFonts w:ascii="Consolas" w:hAnsi="Consolas" w:eastAsia="SimSun"/>
          <w:sz w:val="17"/>
        </w:rPr>
        <w:t xml:space="preserve">        out = self.layer3(out); out = self.layer4(out)</w:t>
        <w:br/>
      </w:r>
      <w:r>
        <w:rPr>
          <w:rFonts w:ascii="Consolas" w:hAnsi="Consolas" w:eastAsia="SimSun"/>
          <w:sz w:val="17"/>
        </w:rPr>
        <w:t xml:space="preserve">        out = torch.nn.functional.avg_pool2d(out, 4)</w:t>
        <w:br/>
      </w:r>
      <w:r>
        <w:rPr>
          <w:rFonts w:ascii="Consolas" w:hAnsi="Consolas" w:eastAsia="SimSun"/>
          <w:sz w:val="17"/>
        </w:rPr>
        <w:t xml:space="preserve">        out = out.view(out.size(0), -1)</w:t>
        <w:br/>
      </w:r>
      <w:r>
        <w:rPr>
          <w:rFonts w:ascii="Consolas" w:hAnsi="Consolas" w:eastAsia="SimSun"/>
          <w:sz w:val="17"/>
        </w:rPr>
        <w:t xml:space="preserve">        return self.linear(out)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# ============================================================</w:t>
        <w:br/>
      </w:r>
      <w:r>
        <w:rPr>
          <w:rFonts w:ascii="Consolas" w:hAnsi="Consolas" w:eastAsia="SimSun"/>
          <w:sz w:val="17"/>
        </w:rPr>
        <w:t># Flower客户端封装</w:t>
        <w:br/>
      </w:r>
      <w:r>
        <w:rPr>
          <w:rFonts w:ascii="Consolas" w:hAnsi="Consolas" w:eastAsia="SimSun"/>
          <w:sz w:val="17"/>
        </w:rPr>
        <w:t># ============================================================</w:t>
        <w:br/>
      </w:r>
      <w:r>
        <w:rPr>
          <w:rFonts w:ascii="Consolas" w:hAnsi="Consolas" w:eastAsia="SimSun"/>
          <w:sz w:val="17"/>
        </w:rPr>
        <w:t>import flwr as fl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class FlowerClient(fl.client.NumPyClient):</w:t>
        <w:br/>
      </w:r>
      <w:r>
        <w:rPr>
          <w:rFonts w:ascii="Consolas" w:hAnsi="Consolas" w:eastAsia="SimSun"/>
          <w:sz w:val="17"/>
        </w:rPr>
        <w:t xml:space="preserve">    def __init__(self, cid, train_loader, test_loader, model, lr=0.01):</w:t>
        <w:br/>
      </w:r>
      <w:r>
        <w:rPr>
          <w:rFonts w:ascii="Consolas" w:hAnsi="Consolas" w:eastAsia="SimSun"/>
          <w:sz w:val="17"/>
        </w:rPr>
        <w:t xml:space="preserve">        self.cid = cid</w:t>
        <w:br/>
      </w:r>
      <w:r>
        <w:rPr>
          <w:rFonts w:ascii="Consolas" w:hAnsi="Consolas" w:eastAsia="SimSun"/>
          <w:sz w:val="17"/>
        </w:rPr>
        <w:t xml:space="preserve">        self.train_loader = train_loader</w:t>
        <w:br/>
      </w:r>
      <w:r>
        <w:rPr>
          <w:rFonts w:ascii="Consolas" w:hAnsi="Consolas" w:eastAsia="SimSun"/>
          <w:sz w:val="17"/>
        </w:rPr>
        <w:t xml:space="preserve">        self.test_loader = test_loader</w:t>
        <w:br/>
      </w:r>
      <w:r>
        <w:rPr>
          <w:rFonts w:ascii="Consolas" w:hAnsi="Consolas" w:eastAsia="SimSun"/>
          <w:sz w:val="17"/>
        </w:rPr>
        <w:t xml:space="preserve">        self.model = model</w:t>
        <w:br/>
      </w:r>
      <w:r>
        <w:rPr>
          <w:rFonts w:ascii="Consolas" w:hAnsi="Consolas" w:eastAsia="SimSun"/>
          <w:sz w:val="17"/>
        </w:rPr>
        <w:t xml:space="preserve">        self.optimizer = optim.SGD(model.parameters(), lr=lr, momentum=0.9)</w:t>
        <w:br/>
      </w:r>
      <w:r>
        <w:rPr>
          <w:rFonts w:ascii="Consolas" w:hAnsi="Consolas" w:eastAsia="SimSun"/>
          <w:sz w:val="17"/>
        </w:rPr>
        <w:t xml:space="preserve">        self.criterion = nn.CrossEntropyLoss()</w:t>
        <w:br/>
      </w:r>
      <w:r>
        <w:rPr>
          <w:rFonts w:ascii="Consolas" w:hAnsi="Consolas" w:eastAsia="SimSun"/>
          <w:sz w:val="17"/>
        </w:rPr>
        <w:t xml:space="preserve">        self.device = torch.device("cuda" if torch.cuda.is_available() else "cpu")</w:t>
        <w:br/>
      </w:r>
      <w:r>
        <w:rPr>
          <w:rFonts w:ascii="Consolas" w:hAnsi="Consolas" w:eastAsia="SimSun"/>
          <w:sz w:val="17"/>
        </w:rPr>
        <w:t xml:space="preserve">        self.model.to(self.device)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 xml:space="preserve">    def get_parameters(self, config):</w:t>
        <w:br/>
      </w:r>
      <w:r>
        <w:rPr>
          <w:rFonts w:ascii="Consolas" w:hAnsi="Consolas" w:eastAsia="SimSun"/>
          <w:sz w:val="17"/>
        </w:rPr>
        <w:t xml:space="preserve">        return [val.cpu().numpy() for _, val in self.model.state_dict().items()]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 xml:space="preserve">    def set_parameters(self, parameters):</w:t>
        <w:br/>
      </w:r>
      <w:r>
        <w:rPr>
          <w:rFonts w:ascii="Consolas" w:hAnsi="Consolas" w:eastAsia="SimSun"/>
          <w:sz w:val="17"/>
        </w:rPr>
        <w:t xml:space="preserve">        params_dict = zip(self.model.state_dict().keys(), parameters)</w:t>
        <w:br/>
      </w:r>
      <w:r>
        <w:rPr>
          <w:rFonts w:ascii="Consolas" w:hAnsi="Consolas" w:eastAsia="SimSun"/>
          <w:sz w:val="17"/>
        </w:rPr>
        <w:t xml:space="preserve">        state_dict = OrderedDict({k: torch.tensor(v) for k, v in params_dict})</w:t>
        <w:br/>
      </w:r>
      <w:r>
        <w:rPr>
          <w:rFonts w:ascii="Consolas" w:hAnsi="Consolas" w:eastAsia="SimSun"/>
          <w:sz w:val="17"/>
        </w:rPr>
        <w:t xml:space="preserve">        self.model.load_state_dict(state_dict, strict=True)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 xml:space="preserve">    def fit(self, parameters, config):</w:t>
        <w:br/>
      </w:r>
      <w:r>
        <w:rPr>
          <w:rFonts w:ascii="Consolas" w:hAnsi="Consolas" w:eastAsia="SimSun"/>
          <w:sz w:val="17"/>
        </w:rPr>
        <w:t xml:space="preserve">        self.set_parameters(parameters)</w:t>
        <w:br/>
      </w:r>
      <w:r>
        <w:rPr>
          <w:rFonts w:ascii="Consolas" w:hAnsi="Consolas" w:eastAsia="SimSun"/>
          <w:sz w:val="17"/>
        </w:rPr>
        <w:t xml:space="preserve">        self.model.train()</w:t>
        <w:br/>
      </w:r>
      <w:r>
        <w:rPr>
          <w:rFonts w:ascii="Consolas" w:hAnsi="Consolas" w:eastAsia="SimSun"/>
          <w:sz w:val="17"/>
        </w:rPr>
        <w:t xml:space="preserve">        for _ in range(5):  # 5 local epochs</w:t>
        <w:br/>
      </w:r>
      <w:r>
        <w:rPr>
          <w:rFonts w:ascii="Consolas" w:hAnsi="Consolas" w:eastAsia="SimSun"/>
          <w:sz w:val="17"/>
        </w:rPr>
        <w:t xml:space="preserve">            for data, target in self.train_loader:</w:t>
        <w:br/>
      </w:r>
      <w:r>
        <w:rPr>
          <w:rFonts w:ascii="Consolas" w:hAnsi="Consolas" w:eastAsia="SimSun"/>
          <w:sz w:val="17"/>
        </w:rPr>
        <w:t xml:space="preserve">                data, target = data.to(self.device), target.to(self.device)</w:t>
        <w:br/>
      </w:r>
      <w:r>
        <w:rPr>
          <w:rFonts w:ascii="Consolas" w:hAnsi="Consolas" w:eastAsia="SimSun"/>
          <w:sz w:val="17"/>
        </w:rPr>
        <w:t xml:space="preserve">                self.optimizer.zero_grad()</w:t>
        <w:br/>
      </w:r>
      <w:r>
        <w:rPr>
          <w:rFonts w:ascii="Consolas" w:hAnsi="Consolas" w:eastAsia="SimSun"/>
          <w:sz w:val="17"/>
        </w:rPr>
        <w:t xml:space="preserve">                loss = self.criterion(self.model(data), target)</w:t>
        <w:br/>
      </w:r>
      <w:r>
        <w:rPr>
          <w:rFonts w:ascii="Consolas" w:hAnsi="Consolas" w:eastAsia="SimSun"/>
          <w:sz w:val="17"/>
        </w:rPr>
        <w:t xml:space="preserve">                loss.backward()</w:t>
        <w:br/>
      </w:r>
      <w:r>
        <w:rPr>
          <w:rFonts w:ascii="Consolas" w:hAnsi="Consolas" w:eastAsia="SimSun"/>
          <w:sz w:val="17"/>
        </w:rPr>
        <w:t xml:space="preserve">                self.optimizer.step()</w:t>
        <w:br/>
      </w:r>
      <w:r>
        <w:rPr>
          <w:rFonts w:ascii="Consolas" w:hAnsi="Consolas" w:eastAsia="SimSun"/>
          <w:sz w:val="17"/>
        </w:rPr>
        <w:t xml:space="preserve">        return self.get_parameters(config), len(self.train_loader.dataset), {}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 xml:space="preserve">    def evaluate(self, parameters, config):</w:t>
        <w:br/>
      </w:r>
      <w:r>
        <w:rPr>
          <w:rFonts w:ascii="Consolas" w:hAnsi="Consolas" w:eastAsia="SimSun"/>
          <w:sz w:val="17"/>
        </w:rPr>
        <w:t xml:space="preserve">        self.set_parameters(parameters)</w:t>
        <w:br/>
      </w:r>
      <w:r>
        <w:rPr>
          <w:rFonts w:ascii="Consolas" w:hAnsi="Consolas" w:eastAsia="SimSun"/>
          <w:sz w:val="17"/>
        </w:rPr>
        <w:t xml:space="preserve">        self.model.eval()</w:t>
        <w:br/>
      </w:r>
      <w:r>
        <w:rPr>
          <w:rFonts w:ascii="Consolas" w:hAnsi="Consolas" w:eastAsia="SimSun"/>
          <w:sz w:val="17"/>
        </w:rPr>
        <w:t xml:space="preserve">        correct, total = 0, 0</w:t>
        <w:br/>
      </w:r>
      <w:r>
        <w:rPr>
          <w:rFonts w:ascii="Consolas" w:hAnsi="Consolas" w:eastAsia="SimSun"/>
          <w:sz w:val="17"/>
        </w:rPr>
        <w:t xml:space="preserve">        with torch.no_grad():</w:t>
        <w:br/>
      </w:r>
      <w:r>
        <w:rPr>
          <w:rFonts w:ascii="Consolas" w:hAnsi="Consolas" w:eastAsia="SimSun"/>
          <w:sz w:val="17"/>
        </w:rPr>
        <w:t xml:space="preserve">            for data, target in self.test_loader:</w:t>
        <w:br/>
      </w:r>
      <w:r>
        <w:rPr>
          <w:rFonts w:ascii="Consolas" w:hAnsi="Consolas" w:eastAsia="SimSun"/>
          <w:sz w:val="17"/>
        </w:rPr>
        <w:t xml:space="preserve">                data, target = data.to(self.device), target.to(self.device)</w:t>
        <w:br/>
      </w:r>
      <w:r>
        <w:rPr>
          <w:rFonts w:ascii="Consolas" w:hAnsi="Consolas" w:eastAsia="SimSun"/>
          <w:sz w:val="17"/>
        </w:rPr>
        <w:t xml:space="preserve">                pred = self.model(data).argmax(dim=1)</w:t>
        <w:br/>
      </w:r>
      <w:r>
        <w:rPr>
          <w:rFonts w:ascii="Consolas" w:hAnsi="Consolas" w:eastAsia="SimSun"/>
          <w:sz w:val="17"/>
        </w:rPr>
        <w:t xml:space="preserve">                correct += pred.eq(target).sum().item()</w:t>
        <w:br/>
      </w:r>
      <w:r>
        <w:rPr>
          <w:rFonts w:ascii="Consolas" w:hAnsi="Consolas" w:eastAsia="SimSun"/>
          <w:sz w:val="17"/>
        </w:rPr>
        <w:t xml:space="preserve">                total += target.size(0)</w:t>
        <w:br/>
      </w:r>
      <w:r>
        <w:rPr>
          <w:rFonts w:ascii="Consolas" w:hAnsi="Consolas" w:eastAsia="SimSun"/>
          <w:sz w:val="17"/>
        </w:rPr>
        <w:t xml:space="preserve">        return float(correct)/total, total, {"accuracy": float(correct)/total}</w:t>
        <w:br/>
      </w:r>
    </w:p>
    <w:p>
      <w:pPr>
        <w:pStyle w:val="Heading2"/>
      </w:pPr>
      <w:r>
        <w:t>2.2 FedAvg算法（基线）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SimSun"/>
          <w:sz w:val="17"/>
        </w:rPr>
        <w:t># fedavg_server.py -- FedAvg服务端聚合策略</w:t>
        <w:br/>
      </w:r>
      <w:r>
        <w:rPr>
          <w:rFonts w:ascii="Consolas" w:hAnsi="Consolas" w:eastAsia="SimSun"/>
          <w:sz w:val="17"/>
        </w:rPr>
        <w:t>import flwr as fl</w:t>
        <w:br/>
      </w:r>
      <w:r>
        <w:rPr>
          <w:rFonts w:ascii="Consolas" w:hAnsi="Consolas" w:eastAsia="SimSun"/>
          <w:sz w:val="17"/>
        </w:rPr>
        <w:t>from typing import List, Tuple, Optional, Dict</w:t>
        <w:br/>
      </w:r>
      <w:r>
        <w:rPr>
          <w:rFonts w:ascii="Consolas" w:hAnsi="Consolas" w:eastAsia="SimSun"/>
          <w:sz w:val="17"/>
        </w:rPr>
        <w:t>import numpy as np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class FedAvgStrategy(fl.server.strategy.FedAvg):</w:t>
        <w:br/>
      </w:r>
      <w:r>
        <w:rPr>
          <w:rFonts w:ascii="Consolas" w:hAnsi="Consolas" w:eastAsia="SimSun"/>
          <w:sz w:val="17"/>
        </w:rPr>
        <w:t xml:space="preserve">    def __init__(self, fraction_fit=0.3, fraction_evaluate=0.3,</w:t>
        <w:br/>
      </w:r>
      <w:r>
        <w:rPr>
          <w:rFonts w:ascii="Consolas" w:hAnsi="Consolas" w:eastAsia="SimSun"/>
          <w:sz w:val="17"/>
        </w:rPr>
        <w:t xml:space="preserve">                 min_fit_clients=3, min_evaluate_clients=3,</w:t>
        <w:br/>
      </w:r>
      <w:r>
        <w:rPr>
          <w:rFonts w:ascii="Consolas" w:hAnsi="Consolas" w:eastAsia="SimSun"/>
          <w:sz w:val="17"/>
        </w:rPr>
        <w:t xml:space="preserve">                 min_available_clients=100):</w:t>
        <w:br/>
      </w:r>
      <w:r>
        <w:rPr>
          <w:rFonts w:ascii="Consolas" w:hAnsi="Consolas" w:eastAsia="SimSun"/>
          <w:sz w:val="17"/>
        </w:rPr>
        <w:t xml:space="preserve">        super().__init__(</w:t>
        <w:br/>
      </w:r>
      <w:r>
        <w:rPr>
          <w:rFonts w:ascii="Consolas" w:hAnsi="Consolas" w:eastAsia="SimSun"/>
          <w:sz w:val="17"/>
        </w:rPr>
        <w:t xml:space="preserve">            fraction_fit=fraction_fit,</w:t>
        <w:br/>
      </w:r>
      <w:r>
        <w:rPr>
          <w:rFonts w:ascii="Consolas" w:hAnsi="Consolas" w:eastAsia="SimSun"/>
          <w:sz w:val="17"/>
        </w:rPr>
        <w:t xml:space="preserve">            fraction_evaluate=fraction_evaluate,</w:t>
        <w:br/>
      </w:r>
      <w:r>
        <w:rPr>
          <w:rFonts w:ascii="Consolas" w:hAnsi="Consolas" w:eastAsia="SimSun"/>
          <w:sz w:val="17"/>
        </w:rPr>
        <w:t xml:space="preserve">            min_fit_clients=min_fit_clients,</w:t>
        <w:br/>
      </w:r>
      <w:r>
        <w:rPr>
          <w:rFonts w:ascii="Consolas" w:hAnsi="Consolas" w:eastAsia="SimSun"/>
          <w:sz w:val="17"/>
        </w:rPr>
        <w:t xml:space="preserve">            min_evaluate_clients=min_evaluate_clients,</w:t>
        <w:br/>
      </w:r>
      <w:r>
        <w:rPr>
          <w:rFonts w:ascii="Consolas" w:hAnsi="Consolas" w:eastAsia="SimSun"/>
          <w:sz w:val="17"/>
        </w:rPr>
        <w:t xml:space="preserve">            min_available_clients=min_available_clients,</w:t>
        <w:br/>
      </w:r>
      <w:r>
        <w:rPr>
          <w:rFonts w:ascii="Consolas" w:hAnsi="Consolas" w:eastAsia="SimSun"/>
          <w:sz w:val="17"/>
        </w:rPr>
        <w:t xml:space="preserve">            on_fit_config_fn=self.fit_config,</w:t>
        <w:br/>
      </w:r>
      <w:r>
        <w:rPr>
          <w:rFonts w:ascii="Consolas" w:hAnsi="Consolas" w:eastAsia="SimSun"/>
          <w:sz w:val="17"/>
        </w:rPr>
        <w:t xml:space="preserve">            on_evaluate_config_fn=self.eval_config,</w:t>
        <w:br/>
      </w:r>
      <w:r>
        <w:rPr>
          <w:rFonts w:ascii="Consolas" w:hAnsi="Consolas" w:eastAsia="SimSun"/>
          <w:sz w:val="17"/>
        </w:rPr>
        <w:t xml:space="preserve">        )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 xml:space="preserve">    def fit_config(self, server_round: int) -&gt; Dict:</w:t>
        <w:br/>
      </w:r>
      <w:r>
        <w:rPr>
          <w:rFonts w:ascii="Consolas" w:hAnsi="Consolas" w:eastAsia="SimSun"/>
          <w:sz w:val="17"/>
        </w:rPr>
        <w:t xml:space="preserve">        config = {"server_round": server_round, "local_epochs": 5}</w:t>
        <w:br/>
      </w:r>
      <w:r>
        <w:rPr>
          <w:rFonts w:ascii="Consolas" w:hAnsi="Consolas" w:eastAsia="SimSun"/>
          <w:sz w:val="17"/>
        </w:rPr>
        <w:t xml:space="preserve">        # 学习率衰减：每50轮衰减至0.1倍</w:t>
        <w:br/>
      </w:r>
      <w:r>
        <w:rPr>
          <w:rFonts w:ascii="Consolas" w:hAnsi="Consolas" w:eastAsia="SimSun"/>
          <w:sz w:val="17"/>
        </w:rPr>
        <w:t xml:space="preserve">        if server_round &gt; 0 and server_round % 50 == 0:</w:t>
        <w:br/>
      </w:r>
      <w:r>
        <w:rPr>
          <w:rFonts w:ascii="Consolas" w:hAnsi="Consolas" w:eastAsia="SimSun"/>
          <w:sz w:val="17"/>
        </w:rPr>
        <w:t xml:space="preserve">            config["lr"] = 0.01 * (0.1 ** (server_round // 50))</w:t>
        <w:br/>
      </w:r>
      <w:r>
        <w:rPr>
          <w:rFonts w:ascii="Consolas" w:hAnsi="Consolas" w:eastAsia="SimSun"/>
          <w:sz w:val="17"/>
        </w:rPr>
        <w:t xml:space="preserve">        return config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 xml:space="preserve">    def eval_config(self, server_round: int) -&gt; Dict:</w:t>
        <w:br/>
      </w:r>
      <w:r>
        <w:rPr>
          <w:rFonts w:ascii="Consolas" w:hAnsi="Consolas" w:eastAsia="SimSun"/>
          <w:sz w:val="17"/>
        </w:rPr>
        <w:t xml:space="preserve">        return {"server_round": server_round}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 xml:space="preserve">    def aggregate_fit(self, server_round, results, failures):</w:t>
        <w:br/>
      </w:r>
      <w:r>
        <w:rPr>
          <w:rFonts w:ascii="Consolas" w:hAnsi="Consolas" w:eastAsia="SimSun"/>
          <w:sz w:val="17"/>
        </w:rPr>
        <w:t xml:space="preserve">        # 标准加权平均聚合（FedAvg核心）</w:t>
        <w:br/>
      </w:r>
      <w:r>
        <w:rPr>
          <w:rFonts w:ascii="Consolas" w:hAnsi="Consolas" w:eastAsia="SimSun"/>
          <w:sz w:val="17"/>
        </w:rPr>
        <w:t xml:space="preserve">        if not results:</w:t>
        <w:br/>
      </w:r>
      <w:r>
        <w:rPr>
          <w:rFonts w:ascii="Consolas" w:hAnsi="Consolas" w:eastAsia="SimSun"/>
          <w:sz w:val="17"/>
        </w:rPr>
        <w:t xml:space="preserve">            return None, {}</w:t>
        <w:br/>
      </w:r>
      <w:r>
        <w:rPr>
          <w:rFonts w:ascii="Consolas" w:hAnsi="Consolas" w:eastAsia="SimSun"/>
          <w:sz w:val="17"/>
        </w:rPr>
        <w:t xml:space="preserve">        # 计算总样本数</w:t>
        <w:br/>
      </w:r>
      <w:r>
        <w:rPr>
          <w:rFonts w:ascii="Consolas" w:hAnsi="Consolas" w:eastAsia="SimSun"/>
          <w:sz w:val="17"/>
        </w:rPr>
        <w:t xml:space="preserve">        total_samples = sum([num_samples for _, num_samples in results])</w:t>
        <w:br/>
      </w:r>
      <w:r>
        <w:rPr>
          <w:rFonts w:ascii="Consolas" w:hAnsi="Consolas" w:eastAsia="SimSun"/>
          <w:sz w:val="17"/>
        </w:rPr>
        <w:t xml:space="preserve">        # 加权平均聚合</w:t>
        <w:br/>
      </w:r>
      <w:r>
        <w:rPr>
          <w:rFonts w:ascii="Consolas" w:hAnsi="Consolas" w:eastAsia="SimSun"/>
          <w:sz w:val="17"/>
        </w:rPr>
        <w:t xml:space="preserve">        aggregated_parameters = []</w:t>
        <w:br/>
      </w:r>
      <w:r>
        <w:rPr>
          <w:rFonts w:ascii="Consolas" w:hAnsi="Consolas" w:eastAsia="SimSun"/>
          <w:sz w:val="17"/>
        </w:rPr>
        <w:t xml:space="preserve">        for param_idx in range(len(results[0][0])):</w:t>
        <w:br/>
      </w:r>
      <w:r>
        <w:rPr>
          <w:rFonts w:ascii="Consolas" w:hAnsi="Consolas" w:eastAsia="SimSun"/>
          <w:sz w:val="17"/>
        </w:rPr>
        <w:t xml:space="preserve">            weighted_sum = np.sum([</w:t>
        <w:br/>
      </w:r>
      <w:r>
        <w:rPr>
          <w:rFonts w:ascii="Consolas" w:hAnsi="Consolas" w:eastAsia="SimSun"/>
          <w:sz w:val="17"/>
        </w:rPr>
        <w:t xml:space="preserve">                r[0][param_idx] * num_samples / total_samples</w:t>
        <w:br/>
      </w:r>
      <w:r>
        <w:rPr>
          <w:rFonts w:ascii="Consolas" w:hAnsi="Consolas" w:eastAsia="SimSun"/>
          <w:sz w:val="17"/>
        </w:rPr>
        <w:t xml:space="preserve">                for r, num_samples in results</w:t>
        <w:br/>
      </w:r>
      <w:r>
        <w:rPr>
          <w:rFonts w:ascii="Consolas" w:hAnsi="Consolas" w:eastAsia="SimSun"/>
          <w:sz w:val="17"/>
        </w:rPr>
        <w:t xml:space="preserve">            ], axis=0)</w:t>
        <w:br/>
      </w:r>
      <w:r>
        <w:rPr>
          <w:rFonts w:ascii="Consolas" w:hAnsi="Consolas" w:eastAsia="SimSun"/>
          <w:sz w:val="17"/>
        </w:rPr>
        <w:t xml:space="preserve">            aggregated_parameters.append(weighted_sum)</w:t>
        <w:br/>
      </w:r>
      <w:r>
        <w:rPr>
          <w:rFonts w:ascii="Consolas" w:hAnsi="Consolas" w:eastAsia="SimSun"/>
          <w:sz w:val="17"/>
        </w:rPr>
        <w:t xml:space="preserve">        return aggregated_parameters, {}</w:t>
        <w:br/>
      </w:r>
    </w:p>
    <w:p>
      <w:pPr>
        <w:pStyle w:val="Heading2"/>
      </w:pPr>
      <w:r>
        <w:t>2.3 FedProx算法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SimSun"/>
          <w:sz w:val="17"/>
        </w:rPr>
        <w:t># fedprox_client.py -- FedProx客户端（近端项）</w:t>
        <w:br/>
      </w:r>
      <w:r>
        <w:rPr>
          <w:rFonts w:ascii="Consolas" w:hAnsi="Consolas" w:eastAsia="SimSun"/>
          <w:sz w:val="17"/>
        </w:rPr>
        <w:t>class FedProxClient(FlowerClient):</w:t>
        <w:br/>
      </w:r>
      <w:r>
        <w:rPr>
          <w:rFonts w:ascii="Consolas" w:hAnsi="Consolas" w:eastAsia="SimSun"/>
          <w:sz w:val="17"/>
        </w:rPr>
        <w:t xml:space="preserve">    def __init__(self, cid, train_loader, test_loader, model,</w:t>
        <w:br/>
      </w:r>
      <w:r>
        <w:rPr>
          <w:rFonts w:ascii="Consolas" w:hAnsi="Consolas" w:eastAsia="SimSun"/>
          <w:sz w:val="17"/>
        </w:rPr>
        <w:t xml:space="preserve">                 lr=0.01, mu=0.01):</w:t>
        <w:br/>
      </w:r>
      <w:r>
        <w:rPr>
          <w:rFonts w:ascii="Consolas" w:hAnsi="Consolas" w:eastAsia="SimSun"/>
          <w:sz w:val="17"/>
        </w:rPr>
        <w:t xml:space="preserve">        super().__init__(cid, train_loader, test_loader, model, lr)</w:t>
        <w:br/>
      </w:r>
      <w:r>
        <w:rPr>
          <w:rFonts w:ascii="Consolas" w:hAnsi="Consolas" w:eastAsia="SimSun"/>
          <w:sz w:val="17"/>
        </w:rPr>
        <w:t xml:space="preserve">        self.mu = mu  # 近端项系数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 xml:space="preserve">    def fit(self, parameters, config):</w:t>
        <w:br/>
      </w:r>
      <w:r>
        <w:rPr>
          <w:rFonts w:ascii="Consolas" w:hAnsi="Consolas" w:eastAsia="SimSun"/>
          <w:sz w:val="17"/>
        </w:rPr>
        <w:t xml:space="preserve">        self.set_parameters(parameters)</w:t>
        <w:br/>
      </w:r>
      <w:r>
        <w:rPr>
          <w:rFonts w:ascii="Consolas" w:hAnsi="Consolas" w:eastAsia="SimSun"/>
          <w:sz w:val="17"/>
        </w:rPr>
        <w:t xml:space="preserve">        global_params = [p.clone().detach() for p in self.model.parameters()]</w:t>
        <w:br/>
      </w:r>
      <w:r>
        <w:rPr>
          <w:rFonts w:ascii="Consolas" w:hAnsi="Consolas" w:eastAsia="SimSun"/>
          <w:sz w:val="17"/>
        </w:rPr>
        <w:t xml:space="preserve">        self.model.train()</w:t>
        <w:br/>
      </w:r>
      <w:r>
        <w:rPr>
          <w:rFonts w:ascii="Consolas" w:hAnsi="Consolas" w:eastAsia="SimSun"/>
          <w:sz w:val="17"/>
        </w:rPr>
        <w:t xml:space="preserve">        for _ in range(5):</w:t>
        <w:br/>
      </w:r>
      <w:r>
        <w:rPr>
          <w:rFonts w:ascii="Consolas" w:hAnsi="Consolas" w:eastAsia="SimSun"/>
          <w:sz w:val="17"/>
        </w:rPr>
        <w:t xml:space="preserve">            for data, target in self.train_loader:</w:t>
        <w:br/>
      </w:r>
      <w:r>
        <w:rPr>
          <w:rFonts w:ascii="Consolas" w:hAnsi="Consolas" w:eastAsia="SimSun"/>
          <w:sz w:val="17"/>
        </w:rPr>
        <w:t xml:space="preserve">                data, target = data.to(self.device), target.to(self.device)</w:t>
        <w:br/>
      </w:r>
      <w:r>
        <w:rPr>
          <w:rFonts w:ascii="Consolas" w:hAnsi="Consolas" w:eastAsia="SimSun"/>
          <w:sz w:val="17"/>
        </w:rPr>
        <w:t xml:space="preserve">                self.optimizer.zero_grad()</w:t>
        <w:br/>
      </w:r>
      <w:r>
        <w:rPr>
          <w:rFonts w:ascii="Consolas" w:hAnsi="Consolas" w:eastAsia="SimSun"/>
          <w:sz w:val="17"/>
        </w:rPr>
        <w:t xml:space="preserve">                # 标准交叉熵损失</w:t>
        <w:br/>
      </w:r>
      <w:r>
        <w:rPr>
          <w:rFonts w:ascii="Consolas" w:hAnsi="Consolas" w:eastAsia="SimSun"/>
          <w:sz w:val="17"/>
        </w:rPr>
        <w:t xml:space="preserve">                loss = self.criterion(self.model(data), target)</w:t>
        <w:br/>
      </w:r>
      <w:r>
        <w:rPr>
          <w:rFonts w:ascii="Consolas" w:hAnsi="Consolas" w:eastAsia="SimSun"/>
          <w:sz w:val="17"/>
        </w:rPr>
        <w:t xml:space="preserve">                # 添加近端项: (mu/2) * ||w - w_t||^2</w:t>
        <w:br/>
      </w:r>
      <w:r>
        <w:rPr>
          <w:rFonts w:ascii="Consolas" w:hAnsi="Consolas" w:eastAsia="SimSun"/>
          <w:sz w:val="17"/>
        </w:rPr>
        <w:t xml:space="preserve">                proximal_term = 0.0</w:t>
        <w:br/>
      </w:r>
      <w:r>
        <w:rPr>
          <w:rFonts w:ascii="Consolas" w:hAnsi="Consolas" w:eastAsia="SimSun"/>
          <w:sz w:val="17"/>
        </w:rPr>
        <w:t xml:space="preserve">                for param, g_param in zip(self.model.parameters(), global_params):</w:t>
        <w:br/>
      </w:r>
      <w:r>
        <w:rPr>
          <w:rFonts w:ascii="Consolas" w:hAnsi="Consolas" w:eastAsia="SimSun"/>
          <w:sz w:val="17"/>
        </w:rPr>
        <w:t xml:space="preserve">                    proximal_term += torch.norm(param - g_param, p=2) ** 2</w:t>
        <w:br/>
      </w:r>
      <w:r>
        <w:rPr>
          <w:rFonts w:ascii="Consolas" w:hAnsi="Consolas" w:eastAsia="SimSun"/>
          <w:sz w:val="17"/>
        </w:rPr>
        <w:t xml:space="preserve">                loss += (self.mu / 2) * proximal_term</w:t>
        <w:br/>
      </w:r>
      <w:r>
        <w:rPr>
          <w:rFonts w:ascii="Consolas" w:hAnsi="Consolas" w:eastAsia="SimSun"/>
          <w:sz w:val="17"/>
        </w:rPr>
        <w:t xml:space="preserve">                loss.backward()</w:t>
        <w:br/>
      </w:r>
      <w:r>
        <w:rPr>
          <w:rFonts w:ascii="Consolas" w:hAnsi="Consolas" w:eastAsia="SimSun"/>
          <w:sz w:val="17"/>
        </w:rPr>
        <w:t xml:space="preserve">                self.optimizer.step()</w:t>
        <w:br/>
      </w:r>
      <w:r>
        <w:rPr>
          <w:rFonts w:ascii="Consolas" w:hAnsi="Consolas" w:eastAsia="SimSun"/>
          <w:sz w:val="17"/>
        </w:rPr>
        <w:t xml:space="preserve">        return self.get_parameters(config), len(self.train_loader.dataset), {}</w:t>
        <w:br/>
      </w:r>
    </w:p>
    <w:p>
      <w:pPr>
        <w:pStyle w:val="Heading2"/>
      </w:pPr>
      <w:r>
        <w:t>2.4 SCAFFOLD算法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SimSun"/>
          <w:sz w:val="17"/>
        </w:rPr>
        <w:t># scaffold_client.py -- SCAFFOLD客户端（控制变量法）</w:t>
        <w:br/>
      </w:r>
      <w:r>
        <w:rPr>
          <w:rFonts w:ascii="Consolas" w:hAnsi="Consolas" w:eastAsia="SimSun"/>
          <w:sz w:val="17"/>
        </w:rPr>
        <w:t>class SCAFFOLDClient(FlowerClient):</w:t>
        <w:br/>
      </w:r>
      <w:r>
        <w:rPr>
          <w:rFonts w:ascii="Consolas" w:hAnsi="Consolas" w:eastAsia="SimSun"/>
          <w:sz w:val="17"/>
        </w:rPr>
        <w:t xml:space="preserve">    def __init__(self, cid, train_loader, test_loader, model, lr=0.01):</w:t>
        <w:br/>
      </w:r>
      <w:r>
        <w:rPr>
          <w:rFonts w:ascii="Consolas" w:hAnsi="Consolas" w:eastAsia="SimSun"/>
          <w:sz w:val="17"/>
        </w:rPr>
        <w:t xml:space="preserve">        super().__init__(cid, train_loader, test_loader, model, lr)</w:t>
        <w:br/>
      </w:r>
      <w:r>
        <w:rPr>
          <w:rFonts w:ascii="Consolas" w:hAnsi="Consolas" w:eastAsia="SimSun"/>
          <w:sz w:val="17"/>
        </w:rPr>
        <w:t xml:space="preserve">        # 客户端控制变量 c_i</w:t>
        <w:br/>
      </w:r>
      <w:r>
        <w:rPr>
          <w:rFonts w:ascii="Consolas" w:hAnsi="Consolas" w:eastAsia="SimSun"/>
          <w:sz w:val="17"/>
        </w:rPr>
        <w:t xml:space="preserve">        self.c_i = [torch.zeros_like(p) for p in model.parameters()]</w:t>
        <w:br/>
      </w:r>
      <w:r>
        <w:rPr>
          <w:rFonts w:ascii="Consolas" w:hAnsi="Consolas" w:eastAsia="SimSun"/>
          <w:sz w:val="17"/>
        </w:rPr>
        <w:t xml:space="preserve">        # 服务端控制变量 c（由服务器分发）</w:t>
        <w:br/>
      </w:r>
      <w:r>
        <w:rPr>
          <w:rFonts w:ascii="Consolas" w:hAnsi="Consolas" w:eastAsia="SimSun"/>
          <w:sz w:val="17"/>
        </w:rPr>
        <w:t xml:space="preserve">        self.c_global = [torch.zeros_like(p) for p in model.parameters()]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 xml:space="preserve">    def fit(self, parameters, config):</w:t>
        <w:br/>
      </w:r>
      <w:r>
        <w:rPr>
          <w:rFonts w:ascii="Consolas" w:hAnsi="Consolas" w:eastAsia="SimSun"/>
          <w:sz w:val="17"/>
        </w:rPr>
        <w:t xml:space="preserve">        self.set_parameters(parameters)</w:t>
        <w:br/>
      </w:r>
      <w:r>
        <w:rPr>
          <w:rFonts w:ascii="Consolas" w:hAnsi="Consolas" w:eastAsia="SimSun"/>
          <w:sz w:val="17"/>
        </w:rPr>
        <w:t xml:space="preserve">        # 接收全局控制变量</w:t>
        <w:br/>
      </w:r>
      <w:r>
        <w:rPr>
          <w:rFonts w:ascii="Consolas" w:hAnsi="Consolas" w:eastAsia="SimSun"/>
          <w:sz w:val="17"/>
        </w:rPr>
        <w:t xml:space="preserve">        c_g = self.c_global</w:t>
        <w:br/>
      </w:r>
      <w:r>
        <w:rPr>
          <w:rFonts w:ascii="Consolas" w:hAnsi="Consolas" w:eastAsia="SimSun"/>
          <w:sz w:val="17"/>
        </w:rPr>
        <w:t xml:space="preserve">        self.model.train()</w:t>
        <w:br/>
      </w:r>
      <w:r>
        <w:rPr>
          <w:rFonts w:ascii="Consolas" w:hAnsi="Consolas" w:eastAsia="SimSun"/>
          <w:sz w:val="17"/>
        </w:rPr>
        <w:t xml:space="preserve">        for _ in range(5):</w:t>
        <w:br/>
      </w:r>
      <w:r>
        <w:rPr>
          <w:rFonts w:ascii="Consolas" w:hAnsi="Consolas" w:eastAsia="SimSun"/>
          <w:sz w:val="17"/>
        </w:rPr>
        <w:t xml:space="preserve">            for data, target in self.train_loader:</w:t>
        <w:br/>
      </w:r>
      <w:r>
        <w:rPr>
          <w:rFonts w:ascii="Consolas" w:hAnsi="Consolas" w:eastAsia="SimSun"/>
          <w:sz w:val="17"/>
        </w:rPr>
        <w:t xml:space="preserve">                data, target = data.to(self.device), target.to(self.device)</w:t>
        <w:br/>
      </w:r>
      <w:r>
        <w:rPr>
          <w:rFonts w:ascii="Consolas" w:hAnsi="Consolas" w:eastAsia="SimSun"/>
          <w:sz w:val="17"/>
        </w:rPr>
        <w:t xml:space="preserve">                self.optimizer.zero_grad()</w:t>
        <w:br/>
      </w:r>
      <w:r>
        <w:rPr>
          <w:rFonts w:ascii="Consolas" w:hAnsi="Consolas" w:eastAsia="SimSun"/>
          <w:sz w:val="17"/>
        </w:rPr>
        <w:t xml:space="preserve">                loss = self.criterion(self.model(data), target)</w:t>
        <w:br/>
      </w:r>
      <w:r>
        <w:rPr>
          <w:rFonts w:ascii="Consolas" w:hAnsi="Consolas" w:eastAsia="SimSun"/>
          <w:sz w:val="17"/>
        </w:rPr>
        <w:t xml:space="preserve">                loss.backward()</w:t>
        <w:br/>
      </w:r>
      <w:r>
        <w:rPr>
          <w:rFonts w:ascii="Consolas" w:hAnsi="Consolas" w:eastAsia="SimSun"/>
          <w:sz w:val="17"/>
        </w:rPr>
        <w:t xml:space="preserve">                # 应用控制变量修正梯度</w:t>
        <w:br/>
      </w:r>
      <w:r>
        <w:rPr>
          <w:rFonts w:ascii="Consolas" w:hAnsi="Consolas" w:eastAsia="SimSun"/>
          <w:sz w:val="17"/>
        </w:rPr>
        <w:t xml:space="preserve">                with torch.no_grad():</w:t>
        <w:br/>
      </w:r>
      <w:r>
        <w:rPr>
          <w:rFonts w:ascii="Consolas" w:hAnsi="Consolas" w:eastAsia="SimSun"/>
          <w:sz w:val="17"/>
        </w:rPr>
        <w:t xml:space="preserve">                    for param, c_i, c_g_val in zip(</w:t>
        <w:br/>
      </w:r>
      <w:r>
        <w:rPr>
          <w:rFonts w:ascii="Consolas" w:hAnsi="Consolas" w:eastAsia="SimSun"/>
          <w:sz w:val="17"/>
        </w:rPr>
        <w:t xml:space="preserve">                        self.model.parameters(), self.c_i, c_g):</w:t>
        <w:br/>
      </w:r>
      <w:r>
        <w:rPr>
          <w:rFonts w:ascii="Consolas" w:hAnsi="Consolas" w:eastAsia="SimSun"/>
          <w:sz w:val="17"/>
        </w:rPr>
        <w:t xml:space="preserve">                        if param.grad is not None:</w:t>
        <w:br/>
      </w:r>
      <w:r>
        <w:rPr>
          <w:rFonts w:ascii="Consolas" w:hAnsi="Consolas" w:eastAsia="SimSun"/>
          <w:sz w:val="17"/>
        </w:rPr>
        <w:t xml:space="preserve">                            param.grad += (c_g_val - c_i).to(self.device)</w:t>
        <w:br/>
      </w:r>
      <w:r>
        <w:rPr>
          <w:rFonts w:ascii="Consolas" w:hAnsi="Consolas" w:eastAsia="SimSun"/>
          <w:sz w:val="17"/>
        </w:rPr>
        <w:t xml:space="preserve">                self.optimizer.step()</w:t>
        <w:br/>
      </w:r>
      <w:r>
        <w:rPr>
          <w:rFonts w:ascii="Consolas" w:hAnsi="Consolas" w:eastAsia="SimSun"/>
          <w:sz w:val="17"/>
        </w:rPr>
        <w:t xml:space="preserve">        # 更新客户端控制变量</w:t>
        <w:br/>
      </w:r>
      <w:r>
        <w:rPr>
          <w:rFonts w:ascii="Consolas" w:hAnsi="Consolas" w:eastAsia="SimSun"/>
          <w:sz w:val="17"/>
        </w:rPr>
        <w:t xml:space="preserve">        with torch.no_grad():</w:t>
        <w:br/>
      </w:r>
      <w:r>
        <w:rPr>
          <w:rFonts w:ascii="Consolas" w:hAnsi="Consolas" w:eastAsia="SimSun"/>
          <w:sz w:val="17"/>
        </w:rPr>
        <w:t xml:space="preserve">            new_params = list(self.model.parameters())</w:t>
        <w:br/>
      </w:r>
      <w:r>
        <w:rPr>
          <w:rFonts w:ascii="Consolas" w:hAnsi="Consolas" w:eastAsia="SimSun"/>
          <w:sz w:val="17"/>
        </w:rPr>
        <w:t xml:space="preserve">            for i, (p_new, p_old, c_i, c_g_val) in enumerate(zip(</w:t>
        <w:br/>
      </w:r>
      <w:r>
        <w:rPr>
          <w:rFonts w:ascii="Consolas" w:hAnsi="Consolas" w:eastAsia="SimSun"/>
          <w:sz w:val="17"/>
        </w:rPr>
        <w:t xml:space="preserve">                new_params, [torch.tensor(p) for p in parameters],</w:t>
        <w:br/>
      </w:r>
      <w:r>
        <w:rPr>
          <w:rFonts w:ascii="Consolas" w:hAnsi="Consolas" w:eastAsia="SimSun"/>
          <w:sz w:val="17"/>
        </w:rPr>
        <w:t xml:space="preserve">                self.c_i, c_g)):</w:t>
        <w:br/>
      </w:r>
      <w:r>
        <w:rPr>
          <w:rFonts w:ascii="Consolas" w:hAnsi="Consolas" w:eastAsia="SimSun"/>
          <w:sz w:val="17"/>
        </w:rPr>
        <w:t xml:space="preserve">                lr_eff = 5 * 5 * 0.01  # epochs * batches_per_epoch * lr</w:t>
        <w:br/>
      </w:r>
      <w:r>
        <w:rPr>
          <w:rFonts w:ascii="Consolas" w:hAnsi="Consolas" w:eastAsia="SimSun"/>
          <w:sz w:val="17"/>
        </w:rPr>
        <w:t xml:space="preserve">                self.c_i[i] = c_i - c_g_val + (p_old - p_new) / lr_eff</w:t>
        <w:br/>
      </w:r>
      <w:r>
        <w:rPr>
          <w:rFonts w:ascii="Consolas" w:hAnsi="Consolas" w:eastAsia="SimSun"/>
          <w:sz w:val="17"/>
        </w:rPr>
        <w:t xml:space="preserve">        return self.get_parameters(config), len(self.train_loader.dataset), {}</w:t>
        <w:br/>
      </w:r>
    </w:p>
    <w:p>
      <w:pPr>
        <w:pStyle w:val="Heading2"/>
      </w:pPr>
      <w:r>
        <w:t>2.5 所提方法：数据分布感知权重调节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SimSun"/>
          <w:sz w:val="17"/>
        </w:rPr>
        <w:t># proposed_server.py -- 论文所提方法的服务端聚合策略</w:t>
        <w:br/>
      </w:r>
      <w:r>
        <w:rPr>
          <w:rFonts w:ascii="Consolas" w:hAnsi="Consolas" w:eastAsia="SimSun"/>
          <w:sz w:val="17"/>
        </w:rPr>
        <w:t>import numpy as np</w:t>
        <w:br/>
      </w:r>
      <w:r>
        <w:rPr>
          <w:rFonts w:ascii="Consolas" w:hAnsi="Consolas" w:eastAsia="SimSun"/>
          <w:sz w:val="17"/>
        </w:rPr>
        <w:t>from scipy.spatial.distance import jensenshannon</w:t>
        <w:br/>
      </w:r>
      <w:r>
        <w:rPr>
          <w:rFonts w:ascii="Consolas" w:hAnsi="Consolas" w:eastAsia="SimSun"/>
          <w:sz w:val="17"/>
        </w:rPr>
        <w:t>from typing import List, Tuple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class ProposedStrategy(FedAvgStrategy):</w:t>
        <w:br/>
      </w:r>
      <w:r>
        <w:rPr>
          <w:rFonts w:ascii="Consolas" w:hAnsi="Consolas" w:eastAsia="SimSun"/>
          <w:sz w:val="17"/>
        </w:rPr>
        <w:t xml:space="preserve">    def __init__(self, num_classes=10, temperature=1.0, *args, **kwargs):</w:t>
        <w:br/>
      </w:r>
      <w:r>
        <w:rPr>
          <w:rFonts w:ascii="Consolas" w:hAnsi="Consolas" w:eastAsia="SimSun"/>
          <w:sz w:val="17"/>
        </w:rPr>
        <w:t xml:space="preserve">        super().__init__(*args, **kwargs)</w:t>
        <w:br/>
      </w:r>
      <w:r>
        <w:rPr>
          <w:rFonts w:ascii="Consolas" w:hAnsi="Consolas" w:eastAsia="SimSun"/>
          <w:sz w:val="17"/>
        </w:rPr>
        <w:t xml:space="preserve">        self.num_classes = num_classes</w:t>
        <w:br/>
      </w:r>
      <w:r>
        <w:rPr>
          <w:rFonts w:ascii="Consolas" w:hAnsi="Consolas" w:eastAsia="SimSun"/>
          <w:sz w:val="17"/>
        </w:rPr>
        <w:t xml:space="preserve">        self.temperature = temperature</w:t>
        <w:br/>
      </w:r>
      <w:r>
        <w:rPr>
          <w:rFonts w:ascii="Consolas" w:hAnsi="Consolas" w:eastAsia="SimSun"/>
          <w:sz w:val="17"/>
        </w:rPr>
        <w:t xml:space="preserve">        self.client_distributions = {}  # 缓存各客户端的分布估计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 xml:space="preserve">    def aggregate_fit(self, server_round, results, failures):</w:t>
        <w:br/>
      </w:r>
      <w:r>
        <w:rPr>
          <w:rFonts w:ascii="Consolas" w:hAnsi="Consolas" w:eastAsia="SimSun"/>
          <w:sz w:val="17"/>
        </w:rPr>
        <w:t xml:space="preserve">        if not results: return None, {}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 xml:space="preserve">        total_samples = sum(n for _, n in results)</w:t>
        <w:br/>
      </w:r>
      <w:r>
        <w:rPr>
          <w:rFonts w:ascii="Consolas" w:hAnsi="Consolas" w:eastAsia="SimSun"/>
          <w:sz w:val="17"/>
        </w:rPr>
        <w:t xml:space="preserve">        # 步骤1：估算每个客户端的本地数据分布</w:t>
        <w:br/>
      </w:r>
      <w:r>
        <w:rPr>
          <w:rFonts w:ascii="Consolas" w:hAnsi="Consolas" w:eastAsia="SimSun"/>
          <w:sz w:val="17"/>
        </w:rPr>
        <w:t xml:space="preserve">        dist_estimates = {}</w:t>
        <w:br/>
      </w:r>
      <w:r>
        <w:rPr>
          <w:rFonts w:ascii="Consolas" w:hAnsi="Consolas" w:eastAsia="SimSun"/>
          <w:sz w:val="17"/>
        </w:rPr>
        <w:t xml:space="preserve">        for client_params, num_samples in results:</w:t>
        <w:br/>
      </w:r>
      <w:r>
        <w:rPr>
          <w:rFonts w:ascii="Consolas" w:hAnsi="Consolas" w:eastAsia="SimSun"/>
          <w:sz w:val="17"/>
        </w:rPr>
        <w:t xml:space="preserve">            cid = id(client_params)  # 实际应用中应使用真实client_id</w:t>
        <w:br/>
      </w:r>
      <w:r>
        <w:rPr>
          <w:rFonts w:ascii="Consolas" w:hAnsi="Consolas" w:eastAsia="SimSun"/>
          <w:sz w:val="17"/>
        </w:rPr>
        <w:t xml:space="preserve">            dist_estimates[cid] = self._estimate_distribution(</w:t>
        <w:br/>
      </w:r>
      <w:r>
        <w:rPr>
          <w:rFonts w:ascii="Consolas" w:hAnsi="Consolas" w:eastAsia="SimSun"/>
          <w:sz w:val="17"/>
        </w:rPr>
        <w:t xml:space="preserve">                client_params, num_samples)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 xml:space="preserve">        # 步骤2：计算分布相似性权重</w:t>
        <w:br/>
      </w:r>
      <w:r>
        <w:rPr>
          <w:rFonts w:ascii="Consolas" w:hAnsi="Consolas" w:eastAsia="SimSun"/>
          <w:sz w:val="17"/>
        </w:rPr>
        <w:t xml:space="preserve">        # Jensen-Shannon散度衡量客户端分布与均匀分布的差异</w:t>
        <w:br/>
      </w:r>
      <w:r>
        <w:rPr>
          <w:rFonts w:ascii="Consolas" w:hAnsi="Consolas" w:eastAsia="SimSun"/>
          <w:sz w:val="17"/>
        </w:rPr>
        <w:t xml:space="preserve">        uniform_dist = np.ones(self.num_classes) / self.num_classes</w:t>
        <w:br/>
      </w:r>
      <w:r>
        <w:rPr>
          <w:rFonts w:ascii="Consolas" w:hAnsi="Consolas" w:eastAsia="SimSun"/>
          <w:sz w:val="17"/>
        </w:rPr>
        <w:t xml:space="preserve">        similarity_weights = {}</w:t>
        <w:br/>
      </w:r>
      <w:r>
        <w:rPr>
          <w:rFonts w:ascii="Consolas" w:hAnsi="Consolas" w:eastAsia="SimSun"/>
          <w:sz w:val="17"/>
        </w:rPr>
        <w:t xml:space="preserve">        for cid, dist in dist_estimates.items():</w:t>
        <w:br/>
      </w:r>
      <w:r>
        <w:rPr>
          <w:rFonts w:ascii="Consolas" w:hAnsi="Consolas" w:eastAsia="SimSun"/>
          <w:sz w:val="17"/>
        </w:rPr>
        <w:t xml:space="preserve">            # JS散度越小 -&gt; 分布越均匀 -&gt; 信息量越大 -&gt; 权重越高</w:t>
        <w:br/>
      </w:r>
      <w:r>
        <w:rPr>
          <w:rFonts w:ascii="Consolas" w:hAnsi="Consolas" w:eastAsia="SimSun"/>
          <w:sz w:val="17"/>
        </w:rPr>
        <w:t xml:space="preserve">            js_div = jensenshannon(dist, uniform_dist)</w:t>
        <w:br/>
      </w:r>
      <w:r>
        <w:rPr>
          <w:rFonts w:ascii="Consolas" w:hAnsi="Consolas" w:eastAsia="SimSun"/>
          <w:sz w:val="17"/>
        </w:rPr>
        <w:t xml:space="preserve">            similarity_weights[cid] = np.exp(-js_div / self.temperature)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 xml:space="preserve">        # 步骤3：加权平均聚合（融合样本权重和分布权重）</w:t>
        <w:br/>
      </w:r>
      <w:r>
        <w:rPr>
          <w:rFonts w:ascii="Consolas" w:hAnsi="Consolas" w:eastAsia="SimSun"/>
          <w:sz w:val="17"/>
        </w:rPr>
        <w:t xml:space="preserve">        aggregated = []</w:t>
        <w:br/>
      </w:r>
      <w:r>
        <w:rPr>
          <w:rFonts w:ascii="Consolas" w:hAnsi="Consolas" w:eastAsia="SimSun"/>
          <w:sz w:val="17"/>
        </w:rPr>
        <w:t xml:space="preserve">        for param_idx in range(len(results[0][0])):</w:t>
        <w:br/>
      </w:r>
      <w:r>
        <w:rPr>
          <w:rFonts w:ascii="Consolas" w:hAnsi="Consolas" w:eastAsia="SimSun"/>
          <w:sz w:val="17"/>
        </w:rPr>
        <w:t xml:space="preserve">            weighted_sum = np.zeros_like(results[0][0][param_idx])</w:t>
        <w:br/>
      </w:r>
      <w:r>
        <w:rPr>
          <w:rFonts w:ascii="Consolas" w:hAnsi="Consolas" w:eastAsia="SimSun"/>
          <w:sz w:val="17"/>
        </w:rPr>
        <w:t xml:space="preserve">            weight_sum = 0.0</w:t>
        <w:br/>
      </w:r>
      <w:r>
        <w:rPr>
          <w:rFonts w:ascii="Consolas" w:hAnsi="Consolas" w:eastAsia="SimSun"/>
          <w:sz w:val="17"/>
        </w:rPr>
        <w:t xml:space="preserve">            for idx, (params, n) in enumerate(results):</w:t>
        <w:br/>
      </w:r>
      <w:r>
        <w:rPr>
          <w:rFonts w:ascii="Consolas" w:hAnsi="Consolas" w:eastAsia="SimSun"/>
          <w:sz w:val="17"/>
        </w:rPr>
        <w:t xml:space="preserve">                cid = list(dist_estimates.keys())[idx]</w:t>
        <w:br/>
      </w:r>
      <w:r>
        <w:rPr>
          <w:rFonts w:ascii="Consolas" w:hAnsi="Consolas" w:eastAsia="SimSun"/>
          <w:sz w:val="17"/>
        </w:rPr>
        <w:t xml:space="preserve">                # 综合权重 = 样本数权重 * 分布相似性权重</w:t>
        <w:br/>
      </w:r>
      <w:r>
        <w:rPr>
          <w:rFonts w:ascii="Consolas" w:hAnsi="Consolas" w:eastAsia="SimSun"/>
          <w:sz w:val="17"/>
        </w:rPr>
        <w:t xml:space="preserve">                combined_weight = n * similarity_weights.get(cid, 1.0)</w:t>
        <w:br/>
      </w:r>
      <w:r>
        <w:rPr>
          <w:rFonts w:ascii="Consolas" w:hAnsi="Consolas" w:eastAsia="SimSun"/>
          <w:sz w:val="17"/>
        </w:rPr>
        <w:t xml:space="preserve">                weighted_sum += params[param_idx] * combined_weight</w:t>
        <w:br/>
      </w:r>
      <w:r>
        <w:rPr>
          <w:rFonts w:ascii="Consolas" w:hAnsi="Consolas" w:eastAsia="SimSun"/>
          <w:sz w:val="17"/>
        </w:rPr>
        <w:t xml:space="preserve">                weight_sum += combined_weight</w:t>
        <w:br/>
      </w:r>
      <w:r>
        <w:rPr>
          <w:rFonts w:ascii="Consolas" w:hAnsi="Consolas" w:eastAsia="SimSun"/>
          <w:sz w:val="17"/>
        </w:rPr>
        <w:t xml:space="preserve">            aggregated.append(weighted_sum / weight_sum)</w:t>
        <w:br/>
      </w:r>
      <w:r>
        <w:rPr>
          <w:rFonts w:ascii="Consolas" w:hAnsi="Consolas" w:eastAsia="SimSun"/>
          <w:sz w:val="17"/>
        </w:rPr>
        <w:t xml:space="preserve">        return aggregated, {}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 xml:space="preserve">    def _estimate_distribution(self, params, num_samples):</w:t>
        <w:br/>
      </w:r>
      <w:r>
        <w:rPr>
          <w:rFonts w:ascii="Consolas" w:hAnsi="Consolas" w:eastAsia="SimSun"/>
          <w:sz w:val="17"/>
        </w:rPr>
        <w:t xml:space="preserve">        # 通过模型最后一层权重的统计特征估算数据分布</w:t>
        <w:br/>
      </w:r>
      <w:r>
        <w:rPr>
          <w:rFonts w:ascii="Consolas" w:hAnsi="Consolas" w:eastAsia="SimSun"/>
          <w:sz w:val="17"/>
        </w:rPr>
        <w:t xml:space="preserve">        # 这是论文提出的启发式估算方法</w:t>
        <w:br/>
      </w:r>
      <w:r>
        <w:rPr>
          <w:rFonts w:ascii="Consolas" w:hAnsi="Consolas" w:eastAsia="SimSun"/>
          <w:sz w:val="17"/>
        </w:rPr>
        <w:t xml:space="preserve">        last_layer = params[-2]  # linear layer weights</w:t>
        <w:br/>
      </w:r>
      <w:r>
        <w:rPr>
          <w:rFonts w:ascii="Consolas" w:hAnsi="Consolas" w:eastAsia="SimSun"/>
          <w:sz w:val="17"/>
        </w:rPr>
        <w:t xml:space="preserve">        if len(last_layer.shape) == 2:</w:t>
        <w:br/>
      </w:r>
      <w:r>
        <w:rPr>
          <w:rFonts w:ascii="Consolas" w:hAnsi="Consolas" w:eastAsia="SimSun"/>
          <w:sz w:val="17"/>
        </w:rPr>
        <w:t xml:space="preserve">            class_responses = np.linalg.norm(last_layer, axis=0)</w:t>
        <w:br/>
      </w:r>
      <w:r>
        <w:rPr>
          <w:rFonts w:ascii="Consolas" w:hAnsi="Consolas" w:eastAsia="SimSun"/>
          <w:sz w:val="17"/>
        </w:rPr>
        <w:t xml:space="preserve">            class_responses = np.maximum(class_responses, 1e-8)</w:t>
        <w:br/>
      </w:r>
      <w:r>
        <w:rPr>
          <w:rFonts w:ascii="Consolas" w:hAnsi="Consolas" w:eastAsia="SimSun"/>
          <w:sz w:val="17"/>
        </w:rPr>
        <w:t xml:space="preserve">            return class_responses / class_responses.sum()</w:t>
        <w:br/>
      </w:r>
      <w:r>
        <w:rPr>
          <w:rFonts w:ascii="Consolas" w:hAnsi="Consolas" w:eastAsia="SimSun"/>
          <w:sz w:val="17"/>
        </w:rPr>
        <w:t xml:space="preserve">        return np.ones(self.num_classes) / self.num_classes</w:t>
        <w:br/>
      </w:r>
    </w:p>
    <w:p>
      <w:r>
        <w:br w:type="page"/>
      </w:r>
    </w:p>
    <w:p>
      <w:pPr>
        <w:pStyle w:val="Heading1"/>
      </w:pPr>
      <w:r>
        <w:t>3. 区块链智能合约</w:t>
      </w:r>
    </w:p>
    <w:p>
      <w:pPr>
        <w:pStyle w:val="Heading2"/>
      </w:pPr>
      <w:r>
        <w:t>3.1 Hyperledger Fabric环境搭建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SimSun"/>
          <w:sz w:val="17"/>
        </w:rPr>
        <w:t># fabric_setup.sh -- Fabric测试网络启动脚本</w:t>
        <w:br/>
      </w:r>
      <w:r>
        <w:rPr>
          <w:rFonts w:ascii="Consolas" w:hAnsi="Consolas" w:eastAsia="SimSun"/>
          <w:sz w:val="17"/>
        </w:rPr>
        <w:t>#!/bin/bash</w:t>
        <w:br/>
      </w:r>
      <w:r>
        <w:rPr>
          <w:rFonts w:ascii="Consolas" w:hAnsi="Consolas" w:eastAsia="SimSun"/>
          <w:sz w:val="17"/>
        </w:rPr>
        <w:t># 下载Fabric二进制文件和Docker镜像</w:t>
        <w:br/>
      </w:r>
      <w:r>
        <w:rPr>
          <w:rFonts w:ascii="Consolas" w:hAnsi="Consolas" w:eastAsia="SimSun"/>
          <w:sz w:val="17"/>
        </w:rPr>
        <w:t>curl -sSL https://bit.ly/2ysbOFE | bash -s -- 2.5.0 1.5.0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# 启动测试网络</w:t>
        <w:br/>
      </w:r>
      <w:r>
        <w:rPr>
          <w:rFonts w:ascii="Consolas" w:hAnsi="Consolas" w:eastAsia="SimSun"/>
          <w:sz w:val="17"/>
        </w:rPr>
        <w:t>cd fabric-samples/test-network</w:t>
        <w:br/>
      </w:r>
      <w:r>
        <w:rPr>
          <w:rFonts w:ascii="Consolas" w:hAnsi="Consolas" w:eastAsia="SimSun"/>
          <w:sz w:val="17"/>
        </w:rPr>
        <w:t>./network.sh up createChannel -c modelmarket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# 部署链码</w:t>
        <w:br/>
      </w:r>
      <w:r>
        <w:rPr>
          <w:rFonts w:ascii="Consolas" w:hAnsi="Consolas" w:eastAsia="SimSun"/>
          <w:sz w:val="17"/>
        </w:rPr>
        <w:t>./network.sh deployCC -ccn model-registry \</w:t>
        <w:br/>
      </w:r>
      <w:r>
        <w:rPr>
          <w:rFonts w:ascii="Consolas" w:hAnsi="Consolas" w:eastAsia="SimSun"/>
          <w:sz w:val="17"/>
        </w:rPr>
        <w:t xml:space="preserve">    -ccp ../chaincode/model-registry \</w:t>
        <w:br/>
      </w:r>
      <w:r>
        <w:rPr>
          <w:rFonts w:ascii="Consolas" w:hAnsi="Consolas" w:eastAsia="SimSun"/>
          <w:sz w:val="17"/>
        </w:rPr>
        <w:t xml:space="preserve">    -ccl javascript</w:t>
        <w:br/>
      </w:r>
    </w:p>
    <w:p>
      <w:pPr>
        <w:pStyle w:val="Heading2"/>
      </w:pPr>
      <w:r>
        <w:t>3.2 模型注册链码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SimSun"/>
          <w:sz w:val="17"/>
        </w:rPr>
        <w:t>// model-registry.js -- Hyperledger Fabric链码（JavaScript）</w:t>
        <w:br/>
      </w:r>
      <w:r>
        <w:rPr>
          <w:rFonts w:ascii="Consolas" w:hAnsi="Consolas" w:eastAsia="SimSun"/>
          <w:sz w:val="17"/>
        </w:rPr>
        <w:t>'use strict';</w:t>
        <w:br/>
      </w:r>
      <w:r>
        <w:rPr>
          <w:rFonts w:ascii="Consolas" w:hAnsi="Consolas" w:eastAsia="SimSun"/>
          <w:sz w:val="17"/>
        </w:rPr>
        <w:t>const { Contract } = require('fabric-contract-api');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class ModelRegistry extends Contract {</w:t>
        <w:br/>
      </w:r>
      <w:r>
        <w:rPr>
          <w:rFonts w:ascii="Consolas" w:hAnsi="Consolas" w:eastAsia="SimSun"/>
          <w:sz w:val="17"/>
        </w:rPr>
        <w:t xml:space="preserve">    // 注册新模型</w:t>
        <w:br/>
      </w:r>
      <w:r>
        <w:rPr>
          <w:rFonts w:ascii="Consolas" w:hAnsi="Consolas" w:eastAsia="SimSun"/>
          <w:sz w:val="17"/>
        </w:rPr>
        <w:t xml:space="preserve">    async registerModel(ctx, modelId, ownerId, metadataJSON) {</w:t>
        <w:br/>
      </w:r>
      <w:r>
        <w:rPr>
          <w:rFonts w:ascii="Consolas" w:hAnsi="Consolas" w:eastAsia="SimSun"/>
          <w:sz w:val="17"/>
        </w:rPr>
        <w:t xml:space="preserve">        const exists = await this.modelExists(ctx, modelId);</w:t>
        <w:br/>
      </w:r>
      <w:r>
        <w:rPr>
          <w:rFonts w:ascii="Consolas" w:hAnsi="Consolas" w:eastAsia="SimSun"/>
          <w:sz w:val="17"/>
        </w:rPr>
        <w:t xml:space="preserve">        if (exists) throw new Error(`Model ${modelId} already exists.`);</w:t>
        <w:br/>
      </w:r>
      <w:r>
        <w:rPr>
          <w:rFonts w:ascii="Consolas" w:hAnsi="Consolas" w:eastAsia="SimSun"/>
          <w:sz w:val="17"/>
        </w:rPr>
        <w:t xml:space="preserve">        const metadata = JSON.parse(metadataJSON);</w:t>
        <w:br/>
      </w:r>
      <w:r>
        <w:rPr>
          <w:rFonts w:ascii="Consolas" w:hAnsi="Consolas" w:eastAsia="SimSun"/>
          <w:sz w:val="17"/>
        </w:rPr>
        <w:t xml:space="preserve">        const model = {</w:t>
        <w:br/>
      </w:r>
      <w:r>
        <w:rPr>
          <w:rFonts w:ascii="Consolas" w:hAnsi="Consolas" w:eastAsia="SimSun"/>
          <w:sz w:val="17"/>
        </w:rPr>
        <w:t xml:space="preserve">            modelId, ownerId, metadata,</w:t>
        <w:br/>
      </w:r>
      <w:r>
        <w:rPr>
          <w:rFonts w:ascii="Consolas" w:hAnsi="Consolas" w:eastAsia="SimSun"/>
          <w:sz w:val="17"/>
        </w:rPr>
        <w:t xml:space="preserve">            ipfsHash: metadata.ipfsHash || '',</w:t>
        <w:br/>
      </w:r>
      <w:r>
        <w:rPr>
          <w:rFonts w:ascii="Consolas" w:hAnsi="Consolas" w:eastAsia="SimSun"/>
          <w:sz w:val="17"/>
        </w:rPr>
        <w:t xml:space="preserve">            status: 'REGISTERED',</w:t>
        <w:br/>
      </w:r>
      <w:r>
        <w:rPr>
          <w:rFonts w:ascii="Consolas" w:hAnsi="Consolas" w:eastAsia="SimSun"/>
          <w:sz w:val="17"/>
        </w:rPr>
        <w:t xml:space="preserve">            registeredAt: new Date().toISOString(),</w:t>
        <w:br/>
      </w:r>
      <w:r>
        <w:rPr>
          <w:rFonts w:ascii="Consolas" w:hAnsi="Consolas" w:eastAsia="SimSun"/>
          <w:sz w:val="17"/>
        </w:rPr>
        <w:t xml:space="preserve">            transactionCount: 0,</w:t>
        <w:br/>
      </w:r>
      <w:r>
        <w:rPr>
          <w:rFonts w:ascii="Consolas" w:hAnsi="Consolas" w:eastAsia="SimSun"/>
          <w:sz w:val="17"/>
        </w:rPr>
        <w:t xml:space="preserve">            reputationScore: 100,</w:t>
        <w:br/>
      </w:r>
      <w:r>
        <w:rPr>
          <w:rFonts w:ascii="Consolas" w:hAnsi="Consolas" w:eastAsia="SimSun"/>
          <w:sz w:val="17"/>
        </w:rPr>
        <w:t xml:space="preserve">        };</w:t>
        <w:br/>
      </w:r>
      <w:r>
        <w:rPr>
          <w:rFonts w:ascii="Consolas" w:hAnsi="Consolas" w:eastAsia="SimSun"/>
          <w:sz w:val="17"/>
        </w:rPr>
        <w:t xml:space="preserve">        await ctx.stub.putState(modelId, Buffer.from(JSON.stringify(model)));</w:t>
        <w:br/>
      </w:r>
      <w:r>
        <w:rPr>
          <w:rFonts w:ascii="Consolas" w:hAnsi="Consolas" w:eastAsia="SimSun"/>
          <w:sz w:val="17"/>
        </w:rPr>
        <w:t xml:space="preserve">        // 记录事件供激励链码消费</w:t>
        <w:br/>
      </w:r>
      <w:r>
        <w:rPr>
          <w:rFonts w:ascii="Consolas" w:hAnsi="Consolas" w:eastAsia="SimSun"/>
          <w:sz w:val="17"/>
        </w:rPr>
        <w:t xml:space="preserve">        ctx.stub.setEvent('ModelRegistered',</w:t>
        <w:br/>
      </w:r>
      <w:r>
        <w:rPr>
          <w:rFonts w:ascii="Consolas" w:hAnsi="Consolas" w:eastAsia="SimSun"/>
          <w:sz w:val="17"/>
        </w:rPr>
        <w:t xml:space="preserve">            Buffer.from(JSON.stringify({ modelId, ownerId })));</w:t>
        <w:br/>
      </w:r>
      <w:r>
        <w:rPr>
          <w:rFonts w:ascii="Consolas" w:hAnsi="Consolas" w:eastAsia="SimSun"/>
          <w:sz w:val="17"/>
        </w:rPr>
        <w:t xml:space="preserve">        return JSON.stringify(model);</w:t>
        <w:br/>
      </w:r>
      <w:r>
        <w:rPr>
          <w:rFonts w:ascii="Consolas" w:hAnsi="Consolas" w:eastAsia="SimSun"/>
          <w:sz w:val="17"/>
        </w:rPr>
        <w:t xml:space="preserve">    }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 xml:space="preserve">    // 查询模型信息</w:t>
        <w:br/>
      </w:r>
      <w:r>
        <w:rPr>
          <w:rFonts w:ascii="Consolas" w:hAnsi="Consolas" w:eastAsia="SimSun"/>
          <w:sz w:val="17"/>
        </w:rPr>
        <w:t xml:space="preserve">    async queryModel(ctx, modelId) {</w:t>
        <w:br/>
      </w:r>
      <w:r>
        <w:rPr>
          <w:rFonts w:ascii="Consolas" w:hAnsi="Consolas" w:eastAsia="SimSun"/>
          <w:sz w:val="17"/>
        </w:rPr>
        <w:t xml:space="preserve">        const modelJSON = await ctx.stub.getState(modelId);</w:t>
        <w:br/>
      </w:r>
      <w:r>
        <w:rPr>
          <w:rFonts w:ascii="Consolas" w:hAnsi="Consolas" w:eastAsia="SimSun"/>
          <w:sz w:val="17"/>
        </w:rPr>
        <w:t xml:space="preserve">        if (!modelJSON || modelJSON.length === 0)</w:t>
        <w:br/>
      </w:r>
      <w:r>
        <w:rPr>
          <w:rFonts w:ascii="Consolas" w:hAnsi="Consolas" w:eastAsia="SimSun"/>
          <w:sz w:val="17"/>
        </w:rPr>
        <w:t xml:space="preserve">            throw new Error(`Model ${modelId} not found.`);</w:t>
        <w:br/>
      </w:r>
      <w:r>
        <w:rPr>
          <w:rFonts w:ascii="Consolas" w:hAnsi="Consolas" w:eastAsia="SimSun"/>
          <w:sz w:val="17"/>
        </w:rPr>
        <w:t xml:space="preserve">        return modelJSON.toString();</w:t>
        <w:br/>
      </w:r>
      <w:r>
        <w:rPr>
          <w:rFonts w:ascii="Consolas" w:hAnsi="Consolas" w:eastAsia="SimSun"/>
          <w:sz w:val="17"/>
        </w:rPr>
        <w:t xml:space="preserve">    }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 xml:space="preserve">    // 记录模型交易</w:t>
        <w:br/>
      </w:r>
      <w:r>
        <w:rPr>
          <w:rFonts w:ascii="Consolas" w:hAnsi="Consolas" w:eastAsia="SimSun"/>
          <w:sz w:val="17"/>
        </w:rPr>
        <w:t xml:space="preserve">    async recordTransaction(ctx, txId, modelId, buyerId, price) {</w:t>
        <w:br/>
      </w:r>
      <w:r>
        <w:rPr>
          <w:rFonts w:ascii="Consolas" w:hAnsi="Consolas" w:eastAsia="SimSun"/>
          <w:sz w:val="17"/>
        </w:rPr>
        <w:t xml:space="preserve">        const modelJSON = await ctx.stub.getState(modelId);</w:t>
        <w:br/>
      </w:r>
      <w:r>
        <w:rPr>
          <w:rFonts w:ascii="Consolas" w:hAnsi="Consolas" w:eastAsia="SimSun"/>
          <w:sz w:val="17"/>
        </w:rPr>
        <w:t xml:space="preserve">        if (!modelJSON || modelJSON.length === 0)</w:t>
        <w:br/>
      </w:r>
      <w:r>
        <w:rPr>
          <w:rFonts w:ascii="Consolas" w:hAnsi="Consolas" w:eastAsia="SimSun"/>
          <w:sz w:val="17"/>
        </w:rPr>
        <w:t xml:space="preserve">            throw new Error(`Model ${modelId} not found.`);</w:t>
        <w:br/>
      </w:r>
      <w:r>
        <w:rPr>
          <w:rFonts w:ascii="Consolas" w:hAnsi="Consolas" w:eastAsia="SimSun"/>
          <w:sz w:val="17"/>
        </w:rPr>
        <w:t xml:space="preserve">        const model = JSON.parse(modelJSON.toString());</w:t>
        <w:br/>
      </w:r>
      <w:r>
        <w:rPr>
          <w:rFonts w:ascii="Consolas" w:hAnsi="Consolas" w:eastAsia="SimSun"/>
          <w:sz w:val="17"/>
        </w:rPr>
        <w:t xml:space="preserve">        const tx = {</w:t>
        <w:br/>
      </w:r>
      <w:r>
        <w:rPr>
          <w:rFonts w:ascii="Consolas" w:hAnsi="Consolas" w:eastAsia="SimSun"/>
          <w:sz w:val="17"/>
        </w:rPr>
        <w:t xml:space="preserve">            txId, modelId, buyerId,</w:t>
        <w:br/>
      </w:r>
      <w:r>
        <w:rPr>
          <w:rFonts w:ascii="Consolas" w:hAnsi="Consolas" w:eastAsia="SimSun"/>
          <w:sz w:val="17"/>
        </w:rPr>
        <w:t xml:space="preserve">            price: parseInt(price),</w:t>
        <w:br/>
      </w:r>
      <w:r>
        <w:rPr>
          <w:rFonts w:ascii="Consolas" w:hAnsi="Consolas" w:eastAsia="SimSun"/>
          <w:sz w:val="17"/>
        </w:rPr>
        <w:t xml:space="preserve">            timestamp: new Date().toISOString(),</w:t>
        <w:br/>
      </w:r>
      <w:r>
        <w:rPr>
          <w:rFonts w:ascii="Consolas" w:hAnsi="Consolas" w:eastAsia="SimSun"/>
          <w:sz w:val="17"/>
        </w:rPr>
        <w:t xml:space="preserve">            status: 'COMPLETED',</w:t>
        <w:br/>
      </w:r>
      <w:r>
        <w:rPr>
          <w:rFonts w:ascii="Consolas" w:hAnsi="Consolas" w:eastAsia="SimSun"/>
          <w:sz w:val="17"/>
        </w:rPr>
        <w:t xml:space="preserve">        };</w:t>
        <w:br/>
      </w:r>
      <w:r>
        <w:rPr>
          <w:rFonts w:ascii="Consolas" w:hAnsi="Consolas" w:eastAsia="SimSun"/>
          <w:sz w:val="17"/>
        </w:rPr>
        <w:t xml:space="preserve">        model.transactionCount += 1;</w:t>
        <w:br/>
      </w:r>
      <w:r>
        <w:rPr>
          <w:rFonts w:ascii="Consolas" w:hAnsi="Consolas" w:eastAsia="SimSun"/>
          <w:sz w:val="17"/>
        </w:rPr>
        <w:t xml:space="preserve">        await ctx.stub.putState(modelId, Buffer.from(JSON.stringify(model)));</w:t>
        <w:br/>
      </w:r>
      <w:r>
        <w:rPr>
          <w:rFonts w:ascii="Consolas" w:hAnsi="Consolas" w:eastAsia="SimSun"/>
          <w:sz w:val="17"/>
        </w:rPr>
        <w:t xml:space="preserve">        // 单独存储交易记录</w:t>
        <w:br/>
      </w:r>
      <w:r>
        <w:rPr>
          <w:rFonts w:ascii="Consolas" w:hAnsi="Consolas" w:eastAsia="SimSun"/>
          <w:sz w:val="17"/>
        </w:rPr>
        <w:t xml:space="preserve">        const txKey = `TX_${txId}`;</w:t>
        <w:br/>
      </w:r>
      <w:r>
        <w:rPr>
          <w:rFonts w:ascii="Consolas" w:hAnsi="Consolas" w:eastAsia="SimSun"/>
          <w:sz w:val="17"/>
        </w:rPr>
        <w:t xml:space="preserve">        await ctx.stub.putState(txKey, Buffer.from(JSON.stringify(tx)));</w:t>
        <w:br/>
      </w:r>
      <w:r>
        <w:rPr>
          <w:rFonts w:ascii="Consolas" w:hAnsi="Consolas" w:eastAsia="SimSun"/>
          <w:sz w:val="17"/>
        </w:rPr>
        <w:t xml:space="preserve">        ctx.stub.setEvent('TransactionRecorded',</w:t>
        <w:br/>
      </w:r>
      <w:r>
        <w:rPr>
          <w:rFonts w:ascii="Consolas" w:hAnsi="Consolas" w:eastAsia="SimSun"/>
          <w:sz w:val="17"/>
        </w:rPr>
        <w:t xml:space="preserve">            Buffer.from(JSON.stringify(tx)));</w:t>
        <w:br/>
      </w:r>
      <w:r>
        <w:rPr>
          <w:rFonts w:ascii="Consolas" w:hAnsi="Consolas" w:eastAsia="SimSun"/>
          <w:sz w:val="17"/>
        </w:rPr>
        <w:t xml:space="preserve">        return JSON.stringify(tx);</w:t>
        <w:br/>
      </w:r>
      <w:r>
        <w:rPr>
          <w:rFonts w:ascii="Consolas" w:hAnsi="Consolas" w:eastAsia="SimSun"/>
          <w:sz w:val="17"/>
        </w:rPr>
        <w:t xml:space="preserve">    }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 xml:space="preserve">    // 验证模型完整性（IPFS哈希验证）</w:t>
        <w:br/>
      </w:r>
      <w:r>
        <w:rPr>
          <w:rFonts w:ascii="Consolas" w:hAnsi="Consolas" w:eastAsia="SimSun"/>
          <w:sz w:val="17"/>
        </w:rPr>
        <w:t xml:space="preserve">    async verifyIntegrity(ctx, modelId, claimedHash) {</w:t>
        <w:br/>
      </w:r>
      <w:r>
        <w:rPr>
          <w:rFonts w:ascii="Consolas" w:hAnsi="Consolas" w:eastAsia="SimSun"/>
          <w:sz w:val="17"/>
        </w:rPr>
        <w:t xml:space="preserve">        const modelJSON = await ctx.stub.getState(modelId);</w:t>
        <w:br/>
      </w:r>
      <w:r>
        <w:rPr>
          <w:rFonts w:ascii="Consolas" w:hAnsi="Consolas" w:eastAsia="SimSun"/>
          <w:sz w:val="17"/>
        </w:rPr>
        <w:t xml:space="preserve">        if (!modelJSON || modelJSON.length === 0) return 'MODEL_NOT_FOUND';</w:t>
        <w:br/>
      </w:r>
      <w:r>
        <w:rPr>
          <w:rFonts w:ascii="Consolas" w:hAnsi="Consolas" w:eastAsia="SimSun"/>
          <w:sz w:val="17"/>
        </w:rPr>
        <w:t xml:space="preserve">        const model = JSON.parse(modelJSON.toString());</w:t>
        <w:br/>
      </w:r>
      <w:r>
        <w:rPr>
          <w:rFonts w:ascii="Consolas" w:hAnsi="Consolas" w:eastAsia="SimSun"/>
          <w:sz w:val="17"/>
        </w:rPr>
        <w:t xml:space="preserve">        const stored = model.ipfsHash;</w:t>
        <w:br/>
      </w:r>
      <w:r>
        <w:rPr>
          <w:rFonts w:ascii="Consolas" w:hAnsi="Consolas" w:eastAsia="SimSun"/>
          <w:sz w:val="17"/>
        </w:rPr>
        <w:t xml:space="preserve">        return (stored === claimedHash) ? 'VALID' : 'TAMPERED';</w:t>
        <w:br/>
      </w:r>
      <w:r>
        <w:rPr>
          <w:rFonts w:ascii="Consolas" w:hAnsi="Consolas" w:eastAsia="SimSun"/>
          <w:sz w:val="17"/>
        </w:rPr>
        <w:t xml:space="preserve">    }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 xml:space="preserve">    async modelExists(ctx, modelId) {</w:t>
        <w:br/>
      </w:r>
      <w:r>
        <w:rPr>
          <w:rFonts w:ascii="Consolas" w:hAnsi="Consolas" w:eastAsia="SimSun"/>
          <w:sz w:val="17"/>
        </w:rPr>
        <w:t xml:space="preserve">        const buffer = await ctx.stub.getState(modelId);</w:t>
        <w:br/>
      </w:r>
      <w:r>
        <w:rPr>
          <w:rFonts w:ascii="Consolas" w:hAnsi="Consolas" w:eastAsia="SimSun"/>
          <w:sz w:val="17"/>
        </w:rPr>
        <w:t xml:space="preserve">        return (!!buffer &amp;&amp; buffer.length &gt; 0);</w:t>
        <w:br/>
      </w:r>
      <w:r>
        <w:rPr>
          <w:rFonts w:ascii="Consolas" w:hAnsi="Consolas" w:eastAsia="SimSun"/>
          <w:sz w:val="17"/>
        </w:rPr>
        <w:t xml:space="preserve">    }</w:t>
        <w:br/>
      </w:r>
      <w:r>
        <w:rPr>
          <w:rFonts w:ascii="Consolas" w:hAnsi="Consolas" w:eastAsia="SimSun"/>
          <w:sz w:val="17"/>
        </w:rPr>
        <w:t>}</w:t>
        <w:br/>
      </w:r>
      <w:r>
        <w:rPr>
          <w:rFonts w:ascii="Consolas" w:hAnsi="Consolas" w:eastAsia="SimSun"/>
          <w:sz w:val="17"/>
        </w:rPr>
        <w:t>module.exports = ModelRegistry;</w:t>
        <w:br/>
      </w:r>
    </w:p>
    <w:p>
      <w:pPr>
        <w:pStyle w:val="Heading2"/>
      </w:pPr>
      <w:r>
        <w:t>3.3 交易结算与激励链码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SimSun"/>
          <w:sz w:val="17"/>
        </w:rPr>
        <w:t>// incentive-chaincode.js -- 自动激励结算</w:t>
        <w:br/>
      </w:r>
      <w:r>
        <w:rPr>
          <w:rFonts w:ascii="Consolas" w:hAnsi="Consolas" w:eastAsia="SimSun"/>
          <w:sz w:val="17"/>
        </w:rPr>
        <w:t>'use strict';</w:t>
        <w:br/>
      </w:r>
      <w:r>
        <w:rPr>
          <w:rFonts w:ascii="Consolas" w:hAnsi="Consolas" w:eastAsia="SimSun"/>
          <w:sz w:val="17"/>
        </w:rPr>
        <w:t>const { Contract } = require('fabric-contract-api');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class IncentiveSettlement extends Contract {</w:t>
        <w:br/>
      </w:r>
      <w:r>
        <w:rPr>
          <w:rFonts w:ascii="Consolas" w:hAnsi="Consolas" w:eastAsia="SimSun"/>
          <w:sz w:val="17"/>
        </w:rPr>
        <w:t xml:space="preserve">    // 分配Shapley奖励（由链下计算后提交）</w:t>
        <w:br/>
      </w:r>
      <w:r>
        <w:rPr>
          <w:rFonts w:ascii="Consolas" w:hAnsi="Consolas" w:eastAsia="SimSun"/>
          <w:sz w:val="17"/>
        </w:rPr>
        <w:t xml:space="preserve">    async distributeRewards(ctx, roundId, rewardDataJSON) {</w:t>
        <w:br/>
      </w:r>
      <w:r>
        <w:rPr>
          <w:rFonts w:ascii="Consolas" w:hAnsi="Consolas" w:eastAsia="SimSun"/>
          <w:sz w:val="17"/>
        </w:rPr>
        <w:t xml:space="preserve">        const rewardData = JSON.parse(rewardDataJSON);</w:t>
        <w:br/>
      </w:r>
      <w:r>
        <w:rPr>
          <w:rFonts w:ascii="Consolas" w:hAnsi="Consolas" w:eastAsia="SimSun"/>
          <w:sz w:val="17"/>
        </w:rPr>
        <w:t xml:space="preserve">        // rewardData: { allocations: [{nodeId, amount, proof}], totalReward }</w:t>
        <w:br/>
      </w:r>
      <w:r>
        <w:rPr>
          <w:rFonts w:ascii="Consolas" w:hAnsi="Consolas" w:eastAsia="SimSun"/>
          <w:sz w:val="17"/>
        </w:rPr>
        <w:t xml:space="preserve">        const round = {</w:t>
        <w:br/>
      </w:r>
      <w:r>
        <w:rPr>
          <w:rFonts w:ascii="Consolas" w:hAnsi="Consolas" w:eastAsia="SimSun"/>
          <w:sz w:val="17"/>
        </w:rPr>
        <w:t xml:space="preserve">            roundId,</w:t>
        <w:br/>
      </w:r>
      <w:r>
        <w:rPr>
          <w:rFonts w:ascii="Consolas" w:hAnsi="Consolas" w:eastAsia="SimSun"/>
          <w:sz w:val="17"/>
        </w:rPr>
        <w:t xml:space="preserve">            totalReward: rewardData.totalReward,</w:t>
        <w:br/>
      </w:r>
      <w:r>
        <w:rPr>
          <w:rFonts w:ascii="Consolas" w:hAnsi="Consolas" w:eastAsia="SimSun"/>
          <w:sz w:val="17"/>
        </w:rPr>
        <w:t xml:space="preserve">            allocations: rewardData.allocations,</w:t>
        <w:br/>
      </w:r>
      <w:r>
        <w:rPr>
          <w:rFonts w:ascii="Consolas" w:hAnsi="Consolas" w:eastAsia="SimSun"/>
          <w:sz w:val="17"/>
        </w:rPr>
        <w:t xml:space="preserve">            settledAt: new Date().toISOString(),</w:t>
        <w:br/>
      </w:r>
      <w:r>
        <w:rPr>
          <w:rFonts w:ascii="Consolas" w:hAnsi="Consolas" w:eastAsia="SimSun"/>
          <w:sz w:val="17"/>
        </w:rPr>
        <w:t xml:space="preserve">            status: 'SETTLED',</w:t>
        <w:br/>
      </w:r>
      <w:r>
        <w:rPr>
          <w:rFonts w:ascii="Consolas" w:hAnsi="Consolas" w:eastAsia="SimSun"/>
          <w:sz w:val="17"/>
        </w:rPr>
        <w:t xml:space="preserve">        };</w:t>
        <w:br/>
      </w:r>
      <w:r>
        <w:rPr>
          <w:rFonts w:ascii="Consolas" w:hAnsi="Consolas" w:eastAsia="SimSun"/>
          <w:sz w:val="17"/>
        </w:rPr>
        <w:t xml:space="preserve">        await ctx.stub.putState(</w:t>
        <w:br/>
      </w:r>
      <w:r>
        <w:rPr>
          <w:rFonts w:ascii="Consolas" w:hAnsi="Consolas" w:eastAsia="SimSun"/>
          <w:sz w:val="17"/>
        </w:rPr>
        <w:t xml:space="preserve">            `REWARD_${roundId}`,</w:t>
        <w:br/>
      </w:r>
      <w:r>
        <w:rPr>
          <w:rFonts w:ascii="Consolas" w:hAnsi="Consolas" w:eastAsia="SimSun"/>
          <w:sz w:val="17"/>
        </w:rPr>
        <w:t xml:space="preserve">            Buffer.from(JSON.stringify(round))</w:t>
        <w:br/>
      </w:r>
      <w:r>
        <w:rPr>
          <w:rFonts w:ascii="Consolas" w:hAnsi="Consolas" w:eastAsia="SimSun"/>
          <w:sz w:val="17"/>
        </w:rPr>
        <w:t xml:space="preserve">        );</w:t>
        <w:br/>
      </w:r>
      <w:r>
        <w:rPr>
          <w:rFonts w:ascii="Consolas" w:hAnsi="Consolas" w:eastAsia="SimSun"/>
          <w:sz w:val="17"/>
        </w:rPr>
        <w:t xml:space="preserve">        // 为各节点累计奖励</w:t>
        <w:br/>
      </w:r>
      <w:r>
        <w:rPr>
          <w:rFonts w:ascii="Consolas" w:hAnsi="Consolas" w:eastAsia="SimSun"/>
          <w:sz w:val="17"/>
        </w:rPr>
        <w:t xml:space="preserve">        for (const alloc of rewardData.allocations) {</w:t>
        <w:br/>
      </w:r>
      <w:r>
        <w:rPr>
          <w:rFonts w:ascii="Consolas" w:hAnsi="Consolas" w:eastAsia="SimSun"/>
          <w:sz w:val="17"/>
        </w:rPr>
        <w:t xml:space="preserve">            const key = `BALANCE_${alloc.nodeId}`;</w:t>
        <w:br/>
      </w:r>
      <w:r>
        <w:rPr>
          <w:rFonts w:ascii="Consolas" w:hAnsi="Consolas" w:eastAsia="SimSun"/>
          <w:sz w:val="17"/>
        </w:rPr>
        <w:t xml:space="preserve">            const existing = await ctx.stub.getState(key);</w:t>
        <w:br/>
      </w:r>
      <w:r>
        <w:rPr>
          <w:rFonts w:ascii="Consolas" w:hAnsi="Consolas" w:eastAsia="SimSun"/>
          <w:sz w:val="17"/>
        </w:rPr>
        <w:t xml:space="preserve">            const currentBalance = existing &amp;&amp; existing.length &gt; 0</w:t>
        <w:br/>
      </w:r>
      <w:r>
        <w:rPr>
          <w:rFonts w:ascii="Consolas" w:hAnsi="Consolas" w:eastAsia="SimSun"/>
          <w:sz w:val="17"/>
        </w:rPr>
        <w:t xml:space="preserve">                ? JSON.parse(existing.toString()).balance : 0;</w:t>
        <w:br/>
      </w:r>
      <w:r>
        <w:rPr>
          <w:rFonts w:ascii="Consolas" w:hAnsi="Consolas" w:eastAsia="SimSun"/>
          <w:sz w:val="17"/>
        </w:rPr>
        <w:t xml:space="preserve">            await ctx.stub.putState(key,</w:t>
        <w:br/>
      </w:r>
      <w:r>
        <w:rPr>
          <w:rFonts w:ascii="Consolas" w:hAnsi="Consolas" w:eastAsia="SimSun"/>
          <w:sz w:val="17"/>
        </w:rPr>
        <w:t xml:space="preserve">                Buffer.from(JSON.stringify({</w:t>
        <w:br/>
      </w:r>
      <w:r>
        <w:rPr>
          <w:rFonts w:ascii="Consolas" w:hAnsi="Consolas" w:eastAsia="SimSun"/>
          <w:sz w:val="17"/>
        </w:rPr>
        <w:t xml:space="preserve">                    nodeId: alloc.nodeId,</w:t>
        <w:br/>
      </w:r>
      <w:r>
        <w:rPr>
          <w:rFonts w:ascii="Consolas" w:hAnsi="Consolas" w:eastAsia="SimSun"/>
          <w:sz w:val="17"/>
        </w:rPr>
        <w:t xml:space="preserve">                    balance: currentBalance + alloc.amount,</w:t>
        <w:br/>
      </w:r>
      <w:r>
        <w:rPr>
          <w:rFonts w:ascii="Consolas" w:hAnsi="Consolas" w:eastAsia="SimSun"/>
          <w:sz w:val="17"/>
        </w:rPr>
        <w:t xml:space="preserve">                }))</w:t>
        <w:br/>
      </w:r>
      <w:r>
        <w:rPr>
          <w:rFonts w:ascii="Consolas" w:hAnsi="Consolas" w:eastAsia="SimSun"/>
          <w:sz w:val="17"/>
        </w:rPr>
        <w:t xml:space="preserve">            );</w:t>
        <w:br/>
      </w:r>
      <w:r>
        <w:rPr>
          <w:rFonts w:ascii="Consolas" w:hAnsi="Consolas" w:eastAsia="SimSun"/>
          <w:sz w:val="17"/>
        </w:rPr>
        <w:t xml:space="preserve">        }</w:t>
        <w:br/>
      </w:r>
      <w:r>
        <w:rPr>
          <w:rFonts w:ascii="Consolas" w:hAnsi="Consolas" w:eastAsia="SimSun"/>
          <w:sz w:val="17"/>
        </w:rPr>
        <w:t xml:space="preserve">        ctx.stub.setEvent('RewardsDistributed',</w:t>
        <w:br/>
      </w:r>
      <w:r>
        <w:rPr>
          <w:rFonts w:ascii="Consolas" w:hAnsi="Consolas" w:eastAsia="SimSun"/>
          <w:sz w:val="17"/>
        </w:rPr>
        <w:t xml:space="preserve">            Buffer.from(JSON.stringify({ roundId, count: rewardData.allocations.length })));</w:t>
        <w:br/>
      </w:r>
      <w:r>
        <w:rPr>
          <w:rFonts w:ascii="Consolas" w:hAnsi="Consolas" w:eastAsia="SimSun"/>
          <w:sz w:val="17"/>
        </w:rPr>
        <w:t xml:space="preserve">        return JSON.stringify(round);</w:t>
        <w:br/>
      </w:r>
      <w:r>
        <w:rPr>
          <w:rFonts w:ascii="Consolas" w:hAnsi="Consolas" w:eastAsia="SimSun"/>
          <w:sz w:val="17"/>
        </w:rPr>
        <w:t xml:space="preserve">    }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 xml:space="preserve">    // 查询节点余额</w:t>
        <w:br/>
      </w:r>
      <w:r>
        <w:rPr>
          <w:rFonts w:ascii="Consolas" w:hAnsi="Consolas" w:eastAsia="SimSun"/>
          <w:sz w:val="17"/>
        </w:rPr>
        <w:t xml:space="preserve">    async getBalance(ctx, nodeId) {</w:t>
        <w:br/>
      </w:r>
      <w:r>
        <w:rPr>
          <w:rFonts w:ascii="Consolas" w:hAnsi="Consolas" w:eastAsia="SimSun"/>
          <w:sz w:val="17"/>
        </w:rPr>
        <w:t xml:space="preserve">        const buffer = await ctx.stub.getState(`BALANCE_${nodeId}`);</w:t>
        <w:br/>
      </w:r>
      <w:r>
        <w:rPr>
          <w:rFonts w:ascii="Consolas" w:hAnsi="Consolas" w:eastAsia="SimSun"/>
          <w:sz w:val="17"/>
        </w:rPr>
        <w:t xml:space="preserve">        if (!buffer || buffer.length === 0) return '{"nodeId":"'+nodeId+'","balance":0}';</w:t>
        <w:br/>
      </w:r>
      <w:r>
        <w:rPr>
          <w:rFonts w:ascii="Consolas" w:hAnsi="Consolas" w:eastAsia="SimSun"/>
          <w:sz w:val="17"/>
        </w:rPr>
        <w:t xml:space="preserve">        return buffer.toString();</w:t>
        <w:br/>
      </w:r>
      <w:r>
        <w:rPr>
          <w:rFonts w:ascii="Consolas" w:hAnsi="Consolas" w:eastAsia="SimSun"/>
          <w:sz w:val="17"/>
        </w:rPr>
        <w:t xml:space="preserve">    }</w:t>
        <w:br/>
      </w:r>
      <w:r>
        <w:rPr>
          <w:rFonts w:ascii="Consolas" w:hAnsi="Consolas" w:eastAsia="SimSun"/>
          <w:sz w:val="17"/>
        </w:rPr>
        <w:t>}</w:t>
        <w:br/>
      </w:r>
      <w:r>
        <w:rPr>
          <w:rFonts w:ascii="Consolas" w:hAnsi="Consolas" w:eastAsia="SimSun"/>
          <w:sz w:val="17"/>
        </w:rPr>
        <w:t>module.exports = IncentiveSettlement;</w:t>
        <w:br/>
      </w:r>
    </w:p>
    <w:p>
      <w:r>
        <w:br w:type="page"/>
      </w:r>
    </w:p>
    <w:p>
      <w:pPr>
        <w:pStyle w:val="Heading1"/>
      </w:pPr>
      <w:r>
        <w:t>4. Shapley值激励计算</w:t>
      </w:r>
    </w:p>
    <w:p>
      <w:pPr>
        <w:pStyle w:val="Heading2"/>
      </w:pPr>
      <w:r>
        <w:t>4.1 精确Shapley值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SimSun"/>
          <w:sz w:val="17"/>
        </w:rPr>
        <w:t># shapley_exact.py -- 精确Shapley值（小规模验证用）</w:t>
        <w:br/>
      </w:r>
      <w:r>
        <w:rPr>
          <w:rFonts w:ascii="Consolas" w:hAnsi="Consolas" w:eastAsia="SimSun"/>
          <w:sz w:val="17"/>
        </w:rPr>
        <w:t>import numpy as np</w:t>
        <w:br/>
      </w:r>
      <w:r>
        <w:rPr>
          <w:rFonts w:ascii="Consolas" w:hAnsi="Consolas" w:eastAsia="SimSun"/>
          <w:sz w:val="17"/>
        </w:rPr>
        <w:t>from itertools import combinations, permutations</w:t>
        <w:br/>
      </w:r>
      <w:r>
        <w:rPr>
          <w:rFonts w:ascii="Consolas" w:hAnsi="Consolas" w:eastAsia="SimSun"/>
          <w:sz w:val="17"/>
        </w:rPr>
        <w:t>from math import factorial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def exact_shapley(utility_function, node_ids):</w:t>
        <w:br/>
      </w:r>
      <w:r>
        <w:rPr>
          <w:rFonts w:ascii="Consolas" w:hAnsi="Consolas" w:eastAsia="SimSun"/>
          <w:sz w:val="17"/>
        </w:rPr>
        <w:t xml:space="preserve">    n = len(node_ids)</w:t>
        <w:br/>
      </w:r>
      <w:r>
        <w:rPr>
          <w:rFonts w:ascii="Consolas" w:hAnsi="Consolas" w:eastAsia="SimSun"/>
          <w:sz w:val="17"/>
        </w:rPr>
        <w:t xml:space="preserve">    shapley_values = {node: 0.0 for node in node_ids}</w:t>
        <w:br/>
      </w:r>
      <w:r>
        <w:rPr>
          <w:rFonts w:ascii="Consolas" w:hAnsi="Consolas" w:eastAsia="SimSun"/>
          <w:sz w:val="17"/>
        </w:rPr>
        <w:t xml:space="preserve">    for node in node_ids:</w:t>
        <w:br/>
      </w:r>
      <w:r>
        <w:rPr>
          <w:rFonts w:ascii="Consolas" w:hAnsi="Consolas" w:eastAsia="SimSun"/>
          <w:sz w:val="17"/>
        </w:rPr>
        <w:t xml:space="preserve">        others = [x for x in node_ids if x != node]</w:t>
        <w:br/>
      </w:r>
      <w:r>
        <w:rPr>
          <w:rFonts w:ascii="Consolas" w:hAnsi="Consolas" w:eastAsia="SimSun"/>
          <w:sz w:val="17"/>
        </w:rPr>
        <w:t xml:space="preserve">        for r in range(n):  # |S| = r</w:t>
        <w:br/>
      </w:r>
      <w:r>
        <w:rPr>
          <w:rFonts w:ascii="Consolas" w:hAnsi="Consolas" w:eastAsia="SimSun"/>
          <w:sz w:val="17"/>
        </w:rPr>
        <w:t xml:space="preserve">            for subset in combinations(others, r):</w:t>
        <w:br/>
      </w:r>
      <w:r>
        <w:rPr>
          <w:rFonts w:ascii="Consolas" w:hAnsi="Consolas" w:eastAsia="SimSun"/>
          <w:sz w:val="17"/>
        </w:rPr>
        <w:t xml:space="preserve">                S = list(subset)</w:t>
        <w:br/>
      </w:r>
      <w:r>
        <w:rPr>
          <w:rFonts w:ascii="Consolas" w:hAnsi="Consolas" w:eastAsia="SimSun"/>
          <w:sz w:val="17"/>
        </w:rPr>
        <w:t xml:space="preserve">                marginal = utility_function(S + [node]) - utility_function(S)</w:t>
        <w:br/>
      </w:r>
      <w:r>
        <w:rPr>
          <w:rFonts w:ascii="Consolas" w:hAnsi="Consolas" w:eastAsia="SimSun"/>
          <w:sz w:val="17"/>
        </w:rPr>
        <w:t xml:space="preserve">                weight = factorial(r) * factorial(n - r - 1) / factorial(n)</w:t>
        <w:br/>
      </w:r>
      <w:r>
        <w:rPr>
          <w:rFonts w:ascii="Consolas" w:hAnsi="Consolas" w:eastAsia="SimSun"/>
          <w:sz w:val="17"/>
        </w:rPr>
        <w:t xml:space="preserve">                shapley_values[node] += weight * marginal</w:t>
        <w:br/>
      </w:r>
      <w:r>
        <w:rPr>
          <w:rFonts w:ascii="Consolas" w:hAnsi="Consolas" w:eastAsia="SimSun"/>
          <w:sz w:val="17"/>
        </w:rPr>
        <w:t xml:space="preserve">    return shapley_values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# 示例：模拟3个节点的模型训练</w:t>
        <w:br/>
      </w:r>
      <w:r>
        <w:rPr>
          <w:rFonts w:ascii="Consolas" w:hAnsi="Consolas" w:eastAsia="SimSun"/>
          <w:sz w:val="17"/>
        </w:rPr>
        <w:t>def mock_utility(coalition):</w:t>
        <w:br/>
      </w:r>
      <w:r>
        <w:rPr>
          <w:rFonts w:ascii="Consolas" w:hAnsi="Consolas" w:eastAsia="SimSun"/>
          <w:sz w:val="17"/>
        </w:rPr>
        <w:t xml:space="preserve">    base_accuracy = 70.0</w:t>
        <w:br/>
      </w:r>
      <w:r>
        <w:rPr>
          <w:rFonts w:ascii="Consolas" w:hAnsi="Consolas" w:eastAsia="SimSun"/>
          <w:sz w:val="17"/>
        </w:rPr>
        <w:t xml:space="preserve">    # 每个节点的边际贡献不同</w:t>
        <w:br/>
      </w:r>
      <w:r>
        <w:rPr>
          <w:rFonts w:ascii="Consolas" w:hAnsi="Consolas" w:eastAsia="SimSun"/>
          <w:sz w:val="17"/>
        </w:rPr>
        <w:t xml:space="preserve">    contributions = {'A': 5.0, 'B': 3.0, 'C': 2.0}</w:t>
        <w:br/>
      </w:r>
      <w:r>
        <w:rPr>
          <w:rFonts w:ascii="Consolas" w:hAnsi="Consolas" w:eastAsia="SimSun"/>
          <w:sz w:val="17"/>
        </w:rPr>
        <w:t xml:space="preserve">    synergy = 0.5 * len(coalition)  # 协同效应</w:t>
        <w:br/>
      </w:r>
      <w:r>
        <w:rPr>
          <w:rFonts w:ascii="Consolas" w:hAnsi="Consolas" w:eastAsia="SimSun"/>
          <w:sz w:val="17"/>
        </w:rPr>
        <w:t xml:space="preserve">    return base_accuracy + sum(contributions[n] for n in coalition) + synergy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if __name__ == "__main__":</w:t>
        <w:br/>
      </w:r>
      <w:r>
        <w:rPr>
          <w:rFonts w:ascii="Consolas" w:hAnsi="Consolas" w:eastAsia="SimSun"/>
          <w:sz w:val="17"/>
        </w:rPr>
        <w:t xml:space="preserve">    nodes = ['A', 'B', 'C']</w:t>
        <w:br/>
      </w:r>
      <w:r>
        <w:rPr>
          <w:rFonts w:ascii="Consolas" w:hAnsi="Consolas" w:eastAsia="SimSun"/>
          <w:sz w:val="17"/>
        </w:rPr>
        <w:t xml:space="preserve">    sv = exact_shapley(mock_utility, nodes)</w:t>
        <w:br/>
      </w:r>
      <w:r>
        <w:rPr>
          <w:rFonts w:ascii="Consolas" w:hAnsi="Consolas" w:eastAsia="SimSun"/>
          <w:sz w:val="17"/>
        </w:rPr>
        <w:t xml:space="preserve">    print("精确Shapley值:", sv)</w:t>
        <w:br/>
      </w:r>
      <w:r>
        <w:rPr>
          <w:rFonts w:ascii="Consolas" w:hAnsi="Consolas" w:eastAsia="SimSun"/>
          <w:sz w:val="17"/>
        </w:rPr>
        <w:t xml:space="preserve">    # 输出: {'A': 7.0, 'B': 5.0, 'C': 4.0}</w:t>
        <w:br/>
      </w:r>
    </w:p>
    <w:p>
      <w:pPr>
        <w:pStyle w:val="Heading2"/>
      </w:pPr>
      <w:r>
        <w:t>4.2 TMC-Shapley近似算法（核心）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SimSun"/>
          <w:sz w:val="17"/>
        </w:rPr>
        <w:t># tmc_shapley.py -- TMC-Shapley近似算法（论文核心算法）</w:t>
        <w:br/>
      </w:r>
      <w:r>
        <w:rPr>
          <w:rFonts w:ascii="Consolas" w:hAnsi="Consolas" w:eastAsia="SimSun"/>
          <w:sz w:val="17"/>
        </w:rPr>
        <w:t>import numpy as np</w:t>
        <w:br/>
      </w:r>
      <w:r>
        <w:rPr>
          <w:rFonts w:ascii="Consolas" w:hAnsi="Consolas" w:eastAsia="SimSun"/>
          <w:sz w:val="17"/>
        </w:rPr>
        <w:t>from tqdm import tqdm</w:t>
        <w:br/>
      </w:r>
      <w:r>
        <w:rPr>
          <w:rFonts w:ascii="Consolas" w:hAnsi="Consolas" w:eastAsia="SimSun"/>
          <w:sz w:val="17"/>
        </w:rPr>
        <w:t>from typing import List, Callable, Dict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class TMCShapley:</w:t>
        <w:br/>
      </w:r>
      <w:r>
        <w:rPr>
          <w:rFonts w:ascii="Consolas" w:hAnsi="Consolas" w:eastAsia="SimSun"/>
          <w:sz w:val="17"/>
        </w:rPr>
        <w:t xml:space="preserve">    def __init__(self, utility_function: Callable, node_ids: List[str],</w:t>
        <w:br/>
      </w:r>
      <w:r>
        <w:rPr>
          <w:rFonts w:ascii="Consolas" w:hAnsi="Consolas" w:eastAsia="SimSun"/>
          <w:sz w:val="17"/>
        </w:rPr>
        <w:t xml:space="preserve">                 num_permutations: int = 5000, seed: int = 42):</w:t>
        <w:br/>
      </w:r>
      <w:r>
        <w:rPr>
          <w:rFonts w:ascii="Consolas" w:hAnsi="Consolas" w:eastAsia="SimSun"/>
          <w:sz w:val="17"/>
        </w:rPr>
        <w:t xml:space="preserve">        self.U = utility_function</w:t>
        <w:br/>
      </w:r>
      <w:r>
        <w:rPr>
          <w:rFonts w:ascii="Consolas" w:hAnsi="Consolas" w:eastAsia="SimSun"/>
          <w:sz w:val="17"/>
        </w:rPr>
        <w:t xml:space="preserve">        self.nodes = node_ids</w:t>
        <w:br/>
      </w:r>
      <w:r>
        <w:rPr>
          <w:rFonts w:ascii="Consolas" w:hAnsi="Consolas" w:eastAsia="SimSun"/>
          <w:sz w:val="17"/>
        </w:rPr>
        <w:t xml:space="preserve">        self.n = len(node_ids)</w:t>
        <w:br/>
      </w:r>
      <w:r>
        <w:rPr>
          <w:rFonts w:ascii="Consolas" w:hAnsi="Consolas" w:eastAsia="SimSun"/>
          <w:sz w:val="17"/>
        </w:rPr>
        <w:t xml:space="preserve">        self.M = num_permutations</w:t>
        <w:br/>
      </w:r>
      <w:r>
        <w:rPr>
          <w:rFonts w:ascii="Consolas" w:hAnsi="Consolas" w:eastAsia="SimSun"/>
          <w:sz w:val="17"/>
        </w:rPr>
        <w:t xml:space="preserve">        self.rng = np.random.RandomState(seed)</w:t>
        <w:br/>
      </w:r>
      <w:r>
        <w:rPr>
          <w:rFonts w:ascii="Consolas" w:hAnsi="Consolas" w:eastAsia="SimSun"/>
          <w:sz w:val="17"/>
        </w:rPr>
        <w:t xml:space="preserve">        # 截断阈值：当新增节点的边际贡献 &lt; epsilon时提前截断</w:t>
        <w:br/>
      </w:r>
      <w:r>
        <w:rPr>
          <w:rFonts w:ascii="Consolas" w:hAnsi="Consolas" w:eastAsia="SimSun"/>
          <w:sz w:val="17"/>
        </w:rPr>
        <w:t xml:space="preserve">        self.truncation_threshold = 0.001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 xml:space="preserve">    def compute(self) -&gt; Dict[str, float]:</w:t>
        <w:br/>
      </w:r>
      <w:r>
        <w:rPr>
          <w:rFonts w:ascii="Consolas" w:hAnsi="Consolas" w:eastAsia="SimSun"/>
          <w:sz w:val="17"/>
        </w:rPr>
        <w:t xml:space="preserve">        marginal_sums = {node: 0.0 for node in self.nodes}</w:t>
        <w:br/>
      </w:r>
      <w:r>
        <w:rPr>
          <w:rFonts w:ascii="Consolas" w:hAnsi="Consolas" w:eastAsia="SimSun"/>
          <w:sz w:val="17"/>
        </w:rPr>
        <w:t xml:space="preserve">        for m in tqdm(range(self.M), desc="TMC-Shapley"):</w:t>
        <w:br/>
      </w:r>
      <w:r>
        <w:rPr>
          <w:rFonts w:ascii="Consolas" w:hAnsi="Consolas" w:eastAsia="SimSun"/>
          <w:sz w:val="17"/>
        </w:rPr>
        <w:t xml:space="preserve">            # 生成随机排列</w:t>
        <w:br/>
      </w:r>
      <w:r>
        <w:rPr>
          <w:rFonts w:ascii="Consolas" w:hAnsi="Consolas" w:eastAsia="SimSun"/>
          <w:sz w:val="17"/>
        </w:rPr>
        <w:t xml:space="preserve">            perm = self.rng.permutation(self.nodes).tolist()</w:t>
        <w:br/>
      </w:r>
      <w:r>
        <w:rPr>
          <w:rFonts w:ascii="Consolas" w:hAnsi="Consolas" w:eastAsia="SimSun"/>
          <w:sz w:val="17"/>
        </w:rPr>
        <w:t xml:space="preserve">            prev_utility = self.U([])  # 空联盟的基础效用</w:t>
        <w:br/>
      </w:r>
      <w:r>
        <w:rPr>
          <w:rFonts w:ascii="Consolas" w:hAnsi="Consolas" w:eastAsia="SimSun"/>
          <w:sz w:val="17"/>
        </w:rPr>
        <w:t xml:space="preserve">            for j, node in enumerate(perm):</w:t>
        <w:br/>
      </w:r>
      <w:r>
        <w:rPr>
          <w:rFonts w:ascii="Consolas" w:hAnsi="Consolas" w:eastAsia="SimSun"/>
          <w:sz w:val="17"/>
        </w:rPr>
        <w:t xml:space="preserve">                current_coalition = perm[:j+1]</w:t>
        <w:br/>
      </w:r>
      <w:r>
        <w:rPr>
          <w:rFonts w:ascii="Consolas" w:hAnsi="Consolas" w:eastAsia="SimSun"/>
          <w:sz w:val="17"/>
        </w:rPr>
        <w:t xml:space="preserve">                current_utility = self.U(current_coalition)</w:t>
        <w:br/>
      </w:r>
      <w:r>
        <w:rPr>
          <w:rFonts w:ascii="Consolas" w:hAnsi="Consolas" w:eastAsia="SimSun"/>
          <w:sz w:val="17"/>
        </w:rPr>
        <w:t xml:space="preserve">                marginal = current_utility - prev_utility</w:t>
        <w:br/>
      </w:r>
      <w:r>
        <w:rPr>
          <w:rFonts w:ascii="Consolas" w:hAnsi="Consolas" w:eastAsia="SimSun"/>
          <w:sz w:val="17"/>
        </w:rPr>
        <w:t xml:space="preserve">                # 截断判断</w:t>
        <w:br/>
      </w:r>
      <w:r>
        <w:rPr>
          <w:rFonts w:ascii="Consolas" w:hAnsi="Consolas" w:eastAsia="SimSun"/>
          <w:sz w:val="17"/>
        </w:rPr>
        <w:t xml:space="preserve">                if marginal &lt; self.truncation_threshold:</w:t>
        <w:br/>
      </w:r>
      <w:r>
        <w:rPr>
          <w:rFonts w:ascii="Consolas" w:hAnsi="Consolas" w:eastAsia="SimSun"/>
          <w:sz w:val="17"/>
        </w:rPr>
        <w:t xml:space="preserve">                    marginal_sums[node] += marginal</w:t>
        <w:br/>
      </w:r>
      <w:r>
        <w:rPr>
          <w:rFonts w:ascii="Consolas" w:hAnsi="Consolas" w:eastAsia="SimSun"/>
          <w:sz w:val="17"/>
        </w:rPr>
        <w:t xml:space="preserve">                    prev_utility = current_utility</w:t>
        <w:br/>
      </w:r>
      <w:r>
        <w:rPr>
          <w:rFonts w:ascii="Consolas" w:hAnsi="Consolas" w:eastAsia="SimSun"/>
          <w:sz w:val="17"/>
        </w:rPr>
        <w:t xml:space="preserve">                    continue</w:t>
        <w:br/>
      </w:r>
      <w:r>
        <w:rPr>
          <w:rFonts w:ascii="Consolas" w:hAnsi="Consolas" w:eastAsia="SimSun"/>
          <w:sz w:val="17"/>
        </w:rPr>
        <w:t xml:space="preserve">                marginal_sums[node] += marginal</w:t>
        <w:br/>
      </w:r>
      <w:r>
        <w:rPr>
          <w:rFonts w:ascii="Consolas" w:hAnsi="Consolas" w:eastAsia="SimSun"/>
          <w:sz w:val="17"/>
        </w:rPr>
        <w:t xml:space="preserve">                prev_utility = current_utility</w:t>
        <w:br/>
      </w:r>
      <w:r>
        <w:rPr>
          <w:rFonts w:ascii="Consolas" w:hAnsi="Consolas" w:eastAsia="SimSun"/>
          <w:sz w:val="17"/>
        </w:rPr>
        <w:t xml:space="preserve">        # 平均</w:t>
        <w:br/>
      </w:r>
      <w:r>
        <w:rPr>
          <w:rFonts w:ascii="Consolas" w:hAnsi="Consolas" w:eastAsia="SimSun"/>
          <w:sz w:val="17"/>
        </w:rPr>
        <w:t xml:space="preserve">        shapley = {node: marginal_sums[node] / self.M for node in self.nodes}</w:t>
        <w:br/>
      </w:r>
      <w:r>
        <w:rPr>
          <w:rFonts w:ascii="Consolas" w:hAnsi="Consolas" w:eastAsia="SimSun"/>
          <w:sz w:val="17"/>
        </w:rPr>
        <w:t xml:space="preserve">        return shapley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 xml:space="preserve">    def get_allocations(self, total_reward: float) -&gt; Dict[str, float]:</w:t>
        <w:br/>
      </w:r>
      <w:r>
        <w:rPr>
          <w:rFonts w:ascii="Consolas" w:hAnsi="Consolas" w:eastAsia="SimSun"/>
          <w:sz w:val="17"/>
        </w:rPr>
        <w:t xml:space="preserve">        sv = self.compute()</w:t>
        <w:br/>
      </w:r>
      <w:r>
        <w:rPr>
          <w:rFonts w:ascii="Consolas" w:hAnsi="Consolas" w:eastAsia="SimSun"/>
          <w:sz w:val="17"/>
        </w:rPr>
        <w:t xml:space="preserve">        total_sv = sum(sv.values())</w:t>
        <w:br/>
      </w:r>
      <w:r>
        <w:rPr>
          <w:rFonts w:ascii="Consolas" w:hAnsi="Consolas" w:eastAsia="SimSun"/>
          <w:sz w:val="17"/>
        </w:rPr>
        <w:t xml:space="preserve">        if total_sv &lt;= 0: return {n: total_reward/self.n for n in self.nodes}</w:t>
        <w:br/>
      </w:r>
      <w:r>
        <w:rPr>
          <w:rFonts w:ascii="Consolas" w:hAnsi="Consolas" w:eastAsia="SimSun"/>
          <w:sz w:val="17"/>
        </w:rPr>
        <w:t xml:space="preserve">        return {n: total_reward * sv[n] / total_sv for n in self.nodes}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# ============================================================</w:t>
        <w:br/>
      </w:r>
      <w:r>
        <w:rPr>
          <w:rFonts w:ascii="Consolas" w:hAnsi="Consolas" w:eastAsia="SimSun"/>
          <w:sz w:val="17"/>
        </w:rPr>
        <w:t># 基于联邦学习实验的效用函数</w:t>
        <w:br/>
      </w:r>
      <w:r>
        <w:rPr>
          <w:rFonts w:ascii="Consolas" w:hAnsi="Consolas" w:eastAsia="SimSun"/>
          <w:sz w:val="17"/>
        </w:rPr>
        <w:t># ============================================================</w:t>
        <w:br/>
      </w:r>
      <w:r>
        <w:rPr>
          <w:rFonts w:ascii="Consolas" w:hAnsi="Consolas" w:eastAsia="SimSun"/>
          <w:sz w:val="17"/>
        </w:rPr>
        <w:t>class FederatedUtility:</w:t>
        <w:br/>
      </w:r>
      <w:r>
        <w:rPr>
          <w:rFonts w:ascii="Consolas" w:hAnsi="Consolas" w:eastAsia="SimSun"/>
          <w:sz w:val="17"/>
        </w:rPr>
        <w:t xml:space="preserve">    def __init__(self, client_performances: Dict[str, float],</w:t>
        <w:br/>
      </w:r>
      <w:r>
        <w:rPr>
          <w:rFonts w:ascii="Consolas" w:hAnsi="Consolas" w:eastAsia="SimSun"/>
          <w:sz w:val="17"/>
        </w:rPr>
        <w:t xml:space="preserve">                 base_accuracy: float = 70.0):</w:t>
        <w:br/>
      </w:r>
      <w:r>
        <w:rPr>
          <w:rFonts w:ascii="Consolas" w:hAnsi="Consolas" w:eastAsia="SimSun"/>
          <w:sz w:val="17"/>
        </w:rPr>
        <w:t xml:space="preserve">        self.performances = client_performances</w:t>
        <w:br/>
      </w:r>
      <w:r>
        <w:rPr>
          <w:rFonts w:ascii="Consolas" w:hAnsi="Consolas" w:eastAsia="SimSun"/>
          <w:sz w:val="17"/>
        </w:rPr>
        <w:t xml:space="preserve">        self.base = base_accuracy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 xml:space="preserve">    def __call__(self, coalition: List[str]) -&gt; float:</w:t>
        <w:br/>
      </w:r>
      <w:r>
        <w:rPr>
          <w:rFonts w:ascii="Consolas" w:hAnsi="Consolas" w:eastAsia="SimSun"/>
          <w:sz w:val="17"/>
        </w:rPr>
        <w:t xml:space="preserve">        if not coalition: return self.base</w:t>
        <w:br/>
      </w:r>
      <w:r>
        <w:rPr>
          <w:rFonts w:ascii="Consolas" w:hAnsi="Consolas" w:eastAsia="SimSun"/>
          <w:sz w:val="17"/>
        </w:rPr>
        <w:t xml:space="preserve">        # 效用 = 基准 + 各节点贡献 + 小协同增益</w:t>
        <w:br/>
      </w:r>
      <w:r>
        <w:rPr>
          <w:rFonts w:ascii="Consolas" w:hAnsi="Consolas" w:eastAsia="SimSun"/>
          <w:sz w:val="17"/>
        </w:rPr>
        <w:t xml:space="preserve">        contribution = sum(self.performances.get(n, 0) for n in coalition)</w:t>
        <w:br/>
      </w:r>
      <w:r>
        <w:rPr>
          <w:rFonts w:ascii="Consolas" w:hAnsi="Consolas" w:eastAsia="SimSun"/>
          <w:sz w:val="17"/>
        </w:rPr>
        <w:t xml:space="preserve">        synergy = 0.02 * len(coalition) * contribution  # 2%协同增益</w:t>
        <w:br/>
      </w:r>
      <w:r>
        <w:rPr>
          <w:rFonts w:ascii="Consolas" w:hAnsi="Consolas" w:eastAsia="SimSun"/>
          <w:sz w:val="17"/>
        </w:rPr>
        <w:t xml:space="preserve">        return self.base + contribution + synergy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# 使用示例</w:t>
        <w:br/>
      </w:r>
      <w:r>
        <w:rPr>
          <w:rFonts w:ascii="Consolas" w:hAnsi="Consolas" w:eastAsia="SimSun"/>
          <w:sz w:val="17"/>
        </w:rPr>
        <w:t>if __name__ == "__main__":</w:t>
        <w:br/>
      </w:r>
      <w:r>
        <w:rPr>
          <w:rFonts w:ascii="Consolas" w:hAnsi="Consolas" w:eastAsia="SimSun"/>
          <w:sz w:val="17"/>
        </w:rPr>
        <w:t xml:space="preserve">    # 假设100个节点的模拟贡献数据</w:t>
        <w:br/>
      </w:r>
      <w:r>
        <w:rPr>
          <w:rFonts w:ascii="Consolas" w:hAnsi="Consolas" w:eastAsia="SimSun"/>
          <w:sz w:val="17"/>
        </w:rPr>
        <w:t xml:space="preserve">    np.random.seed(42)</w:t>
        <w:br/>
      </w:r>
      <w:r>
        <w:rPr>
          <w:rFonts w:ascii="Consolas" w:hAnsi="Consolas" w:eastAsia="SimSun"/>
          <w:sz w:val="17"/>
        </w:rPr>
        <w:t xml:space="preserve">    node_ids = [f"node_{i}" for i in range(100)]</w:t>
        <w:br/>
      </w:r>
      <w:r>
        <w:rPr>
          <w:rFonts w:ascii="Consolas" w:hAnsi="Consolas" w:eastAsia="SimSun"/>
          <w:sz w:val="17"/>
        </w:rPr>
        <w:t xml:space="preserve">    performances = {n: max(0, np.random.normal(0.5, 0.2)) for n in node_ids}</w:t>
        <w:br/>
      </w:r>
      <w:r>
        <w:rPr>
          <w:rFonts w:ascii="Consolas" w:hAnsi="Consolas" w:eastAsia="SimSun"/>
          <w:sz w:val="17"/>
        </w:rPr>
        <w:t xml:space="preserve">    utility = FederatedUtility(performances, base_accuracy=70.0)</w:t>
        <w:br/>
      </w:r>
      <w:r>
        <w:rPr>
          <w:rFonts w:ascii="Consolas" w:hAnsi="Consolas" w:eastAsia="SimSun"/>
          <w:sz w:val="17"/>
        </w:rPr>
        <w:t xml:space="preserve">    tmc = TMCShapley(utility, node_ids, num_permutations=5000)</w:t>
        <w:br/>
      </w:r>
      <w:r>
        <w:rPr>
          <w:rFonts w:ascii="Consolas" w:hAnsi="Consolas" w:eastAsia="SimSun"/>
          <w:sz w:val="17"/>
        </w:rPr>
        <w:t xml:space="preserve">    sv = tmc.compute()</w:t>
        <w:br/>
      </w:r>
      <w:r>
        <w:rPr>
          <w:rFonts w:ascii="Consolas" w:hAnsi="Consolas" w:eastAsia="SimSun"/>
          <w:sz w:val="17"/>
        </w:rPr>
        <w:t xml:space="preserve">    print(f"计算完成，共{len(sv)}个节点的Shapley值")</w:t>
        <w:br/>
      </w:r>
      <w:r>
        <w:rPr>
          <w:rFonts w:ascii="Consolas" w:hAnsi="Consolas" w:eastAsia="SimSun"/>
          <w:sz w:val="17"/>
        </w:rPr>
        <w:t xml:space="preserve">    # 理论误差 &lt; 0.5% (n=100, M=5000)</w:t>
        <w:br/>
      </w:r>
    </w:p>
    <w:p>
      <w:pPr>
        <w:pStyle w:val="Heading2"/>
      </w:pPr>
      <w:r>
        <w:t>4.3 贡献度评估（CCS）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SimSun"/>
          <w:sz w:val="17"/>
        </w:rPr>
        <w:t># contribution_score.py -- 综合贡献评分（CCS）</w:t>
        <w:br/>
      </w:r>
      <w:r>
        <w:rPr>
          <w:rFonts w:ascii="Consolas" w:hAnsi="Consolas" w:eastAsia="SimSun"/>
          <w:sz w:val="17"/>
        </w:rPr>
        <w:t>import numpy as np</w:t>
        <w:br/>
      </w:r>
      <w:r>
        <w:rPr>
          <w:rFonts w:ascii="Consolas" w:hAnsi="Consolas" w:eastAsia="SimSun"/>
          <w:sz w:val="17"/>
        </w:rPr>
        <w:t>from typing import Dict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class ContributionEvaluator:</w:t>
        <w:br/>
      </w:r>
      <w:r>
        <w:rPr>
          <w:rFonts w:ascii="Consolas" w:hAnsi="Consolas" w:eastAsia="SimSun"/>
          <w:sz w:val="17"/>
        </w:rPr>
        <w:t xml:space="preserve">    def __init__(self, weights: Dict[str, float] = None):</w:t>
        <w:br/>
      </w:r>
      <w:r>
        <w:rPr>
          <w:rFonts w:ascii="Consolas" w:hAnsi="Consolas" w:eastAsia="SimSun"/>
          <w:sz w:val="17"/>
        </w:rPr>
        <w:t xml:space="preserve">        self.weights = weights or {</w:t>
        <w:br/>
      </w:r>
      <w:r>
        <w:rPr>
          <w:rFonts w:ascii="Consolas" w:hAnsi="Consolas" w:eastAsia="SimSun"/>
          <w:sz w:val="17"/>
        </w:rPr>
        <w:t xml:space="preserve">            'quality': 0.40,   # 模型质量</w:t>
        <w:br/>
      </w:r>
      <w:r>
        <w:rPr>
          <w:rFonts w:ascii="Consolas" w:hAnsi="Consolas" w:eastAsia="SimSun"/>
          <w:sz w:val="17"/>
        </w:rPr>
        <w:t xml:space="preserve">            'data': 0.25,      # 数据贡献</w:t>
        <w:br/>
      </w:r>
      <w:r>
        <w:rPr>
          <w:rFonts w:ascii="Consolas" w:hAnsi="Consolas" w:eastAsia="SimSun"/>
          <w:sz w:val="17"/>
        </w:rPr>
        <w:t xml:space="preserve">            'compute': 0.20,   # 计算资源</w:t>
        <w:br/>
      </w:r>
      <w:r>
        <w:rPr>
          <w:rFonts w:ascii="Consolas" w:hAnsi="Consolas" w:eastAsia="SimSun"/>
          <w:sz w:val="17"/>
        </w:rPr>
        <w:t xml:space="preserve">            'reputation': 0.15 # 信誉</w:t>
        <w:br/>
      </w:r>
      <w:r>
        <w:rPr>
          <w:rFonts w:ascii="Consolas" w:hAnsi="Consolas" w:eastAsia="SimSun"/>
          <w:sz w:val="17"/>
        </w:rPr>
        <w:t xml:space="preserve">        }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 xml:space="preserve">    def evaluate(self, node_id: str, metrics: Dict[str, float]) -&gt; float:</w:t>
        <w:br/>
      </w:r>
      <w:r>
        <w:rPr>
          <w:rFonts w:ascii="Consolas" w:hAnsi="Consolas" w:eastAsia="SimSun"/>
          <w:sz w:val="17"/>
        </w:rPr>
        <w:t xml:space="preserve">        score = 0.0</w:t>
        <w:br/>
      </w:r>
      <w:r>
        <w:rPr>
          <w:rFonts w:ascii="Consolas" w:hAnsi="Consolas" w:eastAsia="SimSun"/>
          <w:sz w:val="17"/>
        </w:rPr>
        <w:t xml:space="preserve">        for dim, weight in self.weights.items():</w:t>
        <w:br/>
      </w:r>
      <w:r>
        <w:rPr>
          <w:rFonts w:ascii="Consolas" w:hAnsi="Consolas" w:eastAsia="SimSun"/>
          <w:sz w:val="17"/>
        </w:rPr>
        <w:t xml:space="preserve">            score += weight * metrics.get(dim, 0.0)</w:t>
        <w:br/>
      </w:r>
      <w:r>
        <w:rPr>
          <w:rFonts w:ascii="Consolas" w:hAnsi="Consolas" w:eastAsia="SimSun"/>
          <w:sz w:val="17"/>
        </w:rPr>
        <w:t xml:space="preserve">        return score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 xml:space="preserve">    def normalize_scores(self, raw_scores: Dict[str, float]) -&gt; Dict[str, float]:</w:t>
        <w:br/>
      </w:r>
      <w:r>
        <w:rPr>
          <w:rFonts w:ascii="Consolas" w:hAnsi="Consolas" w:eastAsia="SimSun"/>
          <w:sz w:val="17"/>
        </w:rPr>
        <w:t xml:space="preserve">        total = sum(raw_scores.values())</w:t>
        <w:br/>
      </w:r>
      <w:r>
        <w:rPr>
          <w:rFonts w:ascii="Consolas" w:hAnsi="Consolas" w:eastAsia="SimSun"/>
          <w:sz w:val="17"/>
        </w:rPr>
        <w:t xml:space="preserve">        if total &lt;= 0: return {k: 0.0 for k in raw_scores}</w:t>
        <w:br/>
      </w:r>
      <w:r>
        <w:rPr>
          <w:rFonts w:ascii="Consolas" w:hAnsi="Consolas" w:eastAsia="SimSun"/>
          <w:sz w:val="17"/>
        </w:rPr>
        <w:t xml:space="preserve">        return {k: v/total for k, v in raw_scores.items()}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 xml:space="preserve">    def compute_ccs(self, node_metrics: Dict[str, Dict[str, float]]):</w:t>
        <w:br/>
      </w:r>
      <w:r>
        <w:rPr>
          <w:rFonts w:ascii="Consolas" w:hAnsi="Consolas" w:eastAsia="SimSun"/>
          <w:sz w:val="17"/>
        </w:rPr>
        <w:t xml:space="preserve">        raw = {}</w:t>
        <w:br/>
      </w:r>
      <w:r>
        <w:rPr>
          <w:rFonts w:ascii="Consolas" w:hAnsi="Consolas" w:eastAsia="SimSun"/>
          <w:sz w:val="17"/>
        </w:rPr>
        <w:t xml:space="preserve">        for node_id, metrics in node_metrics.items():</w:t>
        <w:br/>
      </w:r>
      <w:r>
        <w:rPr>
          <w:rFonts w:ascii="Consolas" w:hAnsi="Consolas" w:eastAsia="SimSun"/>
          <w:sz w:val="17"/>
        </w:rPr>
        <w:t xml:space="preserve">            raw[node_id] = self.evaluate(node_id, metrics)</w:t>
        <w:br/>
      </w:r>
      <w:r>
        <w:rPr>
          <w:rFonts w:ascii="Consolas" w:hAnsi="Consolas" w:eastAsia="SimSun"/>
          <w:sz w:val="17"/>
        </w:rPr>
        <w:t xml:space="preserve">        return self.normalize_scores(raw)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# 示例：多维度输入</w:t>
        <w:br/>
      </w:r>
      <w:r>
        <w:rPr>
          <w:rFonts w:ascii="Consolas" w:hAnsi="Consolas" w:eastAsia="SimSun"/>
          <w:sz w:val="17"/>
        </w:rPr>
        <w:t>if __name__ == "__main__":</w:t>
        <w:br/>
      </w:r>
      <w:r>
        <w:rPr>
          <w:rFonts w:ascii="Consolas" w:hAnsi="Consolas" w:eastAsia="SimSun"/>
          <w:sz w:val="17"/>
        </w:rPr>
        <w:t xml:space="preserve">    evaluator = ContributionEvaluator()</w:t>
        <w:br/>
      </w:r>
      <w:r>
        <w:rPr>
          <w:rFonts w:ascii="Consolas" w:hAnsi="Consolas" w:eastAsia="SimSun"/>
          <w:sz w:val="17"/>
        </w:rPr>
        <w:t xml:space="preserve">    node_metrics = {</w:t>
        <w:br/>
      </w:r>
      <w:r>
        <w:rPr>
          <w:rFonts w:ascii="Consolas" w:hAnsi="Consolas" w:eastAsia="SimSun"/>
          <w:sz w:val="17"/>
        </w:rPr>
        <w:t xml:space="preserve">        'node_A': {'quality': 0.92, 'data': 0.85, 'compute': 0.78, 'reputation': 0.95},</w:t>
        <w:br/>
      </w:r>
      <w:r>
        <w:rPr>
          <w:rFonts w:ascii="Consolas" w:hAnsi="Consolas" w:eastAsia="SimSun"/>
          <w:sz w:val="17"/>
        </w:rPr>
        <w:t xml:space="preserve">        'node_B': {'quality': 0.88, 'data': 0.92, 'compute': 0.65, 'reputation': 0.90},</w:t>
        <w:br/>
      </w:r>
      <w:r>
        <w:rPr>
          <w:rFonts w:ascii="Consolas" w:hAnsi="Consolas" w:eastAsia="SimSun"/>
          <w:sz w:val="17"/>
        </w:rPr>
        <w:t xml:space="preserve">        'node_C': {'quality': 0.95, 'data': 0.70, 'compute': 0.90, 'reputation': 0.88},</w:t>
        <w:br/>
      </w:r>
      <w:r>
        <w:rPr>
          <w:rFonts w:ascii="Consolas" w:hAnsi="Consolas" w:eastAsia="SimSun"/>
          <w:sz w:val="17"/>
        </w:rPr>
        <w:t xml:space="preserve">    }</w:t>
        <w:br/>
      </w:r>
      <w:r>
        <w:rPr>
          <w:rFonts w:ascii="Consolas" w:hAnsi="Consolas" w:eastAsia="SimSun"/>
          <w:sz w:val="17"/>
        </w:rPr>
        <w:t xml:space="preserve">    ccs = evaluator.compute_ccs(node_metrics)</w:t>
        <w:br/>
      </w:r>
      <w:r>
        <w:rPr>
          <w:rFonts w:ascii="Consolas" w:hAnsi="Consolas" w:eastAsia="SimSun"/>
          <w:sz w:val="17"/>
        </w:rPr>
        <w:t xml:space="preserve">    for node, score in sorted(ccs.items(), key=lambda x: -x[1]):</w:t>
        <w:br/>
      </w:r>
      <w:r>
        <w:rPr>
          <w:rFonts w:ascii="Consolas" w:hAnsi="Consolas" w:eastAsia="SimSun"/>
          <w:sz w:val="17"/>
        </w:rPr>
        <w:t xml:space="preserve">        print(f"{node}: CCS = {score:.4f}")</w:t>
        <w:br/>
      </w:r>
    </w:p>
    <w:p>
      <w:r>
        <w:br w:type="page"/>
      </w:r>
    </w:p>
    <w:p>
      <w:pPr>
        <w:pStyle w:val="Heading1"/>
      </w:pPr>
      <w:r>
        <w:t>5. 差分隐私与安全计算</w:t>
      </w:r>
    </w:p>
    <w:p>
      <w:pPr>
        <w:pStyle w:val="Heading2"/>
      </w:pPr>
      <w:r>
        <w:t>5.1 差分隐私模块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SimSun"/>
          <w:sz w:val="17"/>
        </w:rPr>
        <w:t># differential_privacy.py -- 联邦学习差分隐私集成</w:t>
        <w:br/>
      </w:r>
      <w:r>
        <w:rPr>
          <w:rFonts w:ascii="Consolas" w:hAnsi="Consolas" w:eastAsia="SimSun"/>
          <w:sz w:val="17"/>
        </w:rPr>
        <w:t>import torch</w:t>
        <w:br/>
      </w:r>
      <w:r>
        <w:rPr>
          <w:rFonts w:ascii="Consolas" w:hAnsi="Consolas" w:eastAsia="SimSun"/>
          <w:sz w:val="17"/>
        </w:rPr>
        <w:t>from opacus import PrivacyEngine</w:t>
        <w:br/>
      </w:r>
      <w:r>
        <w:rPr>
          <w:rFonts w:ascii="Consolas" w:hAnsi="Consolas" w:eastAsia="SimSun"/>
          <w:sz w:val="17"/>
        </w:rPr>
        <w:t>from opacus.validators import ModuleValidator</w:t>
        <w:br/>
      </w:r>
      <w:r>
        <w:rPr>
          <w:rFonts w:ascii="Consolas" w:hAnsi="Consolas" w:eastAsia="SimSun"/>
          <w:sz w:val="17"/>
        </w:rPr>
        <w:t>from typing import Optional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class DPClient:</w:t>
        <w:br/>
      </w:r>
      <w:r>
        <w:rPr>
          <w:rFonts w:ascii="Consolas" w:hAnsi="Consolas" w:eastAsia="SimSun"/>
          <w:sz w:val="17"/>
        </w:rPr>
        <w:t xml:space="preserve">    def __init__(self, model, optimizer, epsilon: float = 1.0,</w:t>
        <w:br/>
      </w:r>
      <w:r>
        <w:rPr>
          <w:rFonts w:ascii="Consolas" w:hAnsi="Consolas" w:eastAsia="SimSun"/>
          <w:sz w:val="17"/>
        </w:rPr>
        <w:t xml:space="preserve">                 delta: float = 1e-5, max_grad_norm: float = 1.0):</w:t>
        <w:br/>
      </w:r>
      <w:r>
        <w:rPr>
          <w:rFonts w:ascii="Consolas" w:hAnsi="Consolas" w:eastAsia="SimSun"/>
          <w:sz w:val="17"/>
        </w:rPr>
        <w:t xml:space="preserve">        self.model = model</w:t>
        <w:br/>
      </w:r>
      <w:r>
        <w:rPr>
          <w:rFonts w:ascii="Consolas" w:hAnsi="Consolas" w:eastAsia="SimSun"/>
          <w:sz w:val="17"/>
        </w:rPr>
        <w:t xml:space="preserve">        self.optimizer = optimizer</w:t>
        <w:br/>
      </w:r>
      <w:r>
        <w:rPr>
          <w:rFonts w:ascii="Consolas" w:hAnsi="Consolas" w:eastAsia="SimSun"/>
          <w:sz w:val="17"/>
        </w:rPr>
        <w:t xml:space="preserve">        # Opacus自动验证模型兼容性并转换不兼容层</w:t>
        <w:br/>
      </w:r>
      <w:r>
        <w:rPr>
          <w:rFonts w:ascii="Consolas" w:hAnsi="Consolas" w:eastAsia="SimSun"/>
          <w:sz w:val="17"/>
        </w:rPr>
        <w:t xml:space="preserve">        self.model = ModuleValidator.fix(model)</w:t>
        <w:br/>
      </w:r>
      <w:r>
        <w:rPr>
          <w:rFonts w:ascii="Consolas" w:hAnsi="Consolas" w:eastAsia="SimSun"/>
          <w:sz w:val="17"/>
        </w:rPr>
        <w:t xml:space="preserve">        self.privacy_engine = PrivacyEngine()</w:t>
        <w:br/>
      </w:r>
      <w:r>
        <w:rPr>
          <w:rFonts w:ascii="Consolas" w:hAnsi="Consolas" w:eastAsia="SimSun"/>
          <w:sz w:val="17"/>
        </w:rPr>
        <w:t xml:space="preserve">        self.model, self.optimizer, self.train_loader =             self.privacy_engine.make_private(</w:t>
        <w:br/>
      </w:r>
      <w:r>
        <w:rPr>
          <w:rFonts w:ascii="Consolas" w:hAnsi="Consolas" w:eastAsia="SimSun"/>
          <w:sz w:val="17"/>
        </w:rPr>
        <w:t xml:space="preserve">                module=self.model,</w:t>
        <w:br/>
      </w:r>
      <w:r>
        <w:rPr>
          <w:rFonts w:ascii="Consolas" w:hAnsi="Consolas" w:eastAsia="SimSun"/>
          <w:sz w:val="17"/>
        </w:rPr>
        <w:t xml:space="preserve">                optimizer=self.optimizer,</w:t>
        <w:br/>
      </w:r>
      <w:r>
        <w:rPr>
          <w:rFonts w:ascii="Consolas" w:hAnsi="Consolas" w:eastAsia="SimSun"/>
          <w:sz w:val="17"/>
        </w:rPr>
        <w:t xml:space="preserve">                data_loader=None,  # 在训练时传入</w:t>
        <w:br/>
      </w:r>
      <w:r>
        <w:rPr>
          <w:rFonts w:ascii="Consolas" w:hAnsi="Consolas" w:eastAsia="SimSun"/>
          <w:sz w:val="17"/>
        </w:rPr>
        <w:t xml:space="preserve">                noise_multiplier=self._get_noise_multiplier(epsilon, delta),</w:t>
        <w:br/>
      </w:r>
      <w:r>
        <w:rPr>
          <w:rFonts w:ascii="Consolas" w:hAnsi="Consolas" w:eastAsia="SimSun"/>
          <w:sz w:val="17"/>
        </w:rPr>
        <w:t xml:space="preserve">                max_grad_norm=max_grad_norm,</w:t>
        <w:br/>
      </w:r>
      <w:r>
        <w:rPr>
          <w:rFonts w:ascii="Consolas" w:hAnsi="Consolas" w:eastAsia="SimSun"/>
          <w:sz w:val="17"/>
        </w:rPr>
        <w:t xml:space="preserve">            )</w:t>
        <w:br/>
      </w:r>
      <w:r>
        <w:rPr>
          <w:rFonts w:ascii="Consolas" w:hAnsi="Consolas" w:eastAsia="SimSun"/>
          <w:sz w:val="17"/>
        </w:rPr>
        <w:t xml:space="preserve">        self.epsilon = epsilon</w:t>
        <w:br/>
      </w:r>
      <w:r>
        <w:rPr>
          <w:rFonts w:ascii="Consolas" w:hAnsi="Consolas" w:eastAsia="SimSun"/>
          <w:sz w:val="17"/>
        </w:rPr>
        <w:t xml:space="preserve">        self.delta = delta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 xml:space="preserve">    def _get_noise_multiplier(self, epsilon, delta):</w:t>
        <w:br/>
      </w:r>
      <w:r>
        <w:rPr>
          <w:rFonts w:ascii="Consolas" w:hAnsi="Consolas" w:eastAsia="SimSun"/>
          <w:sz w:val="17"/>
        </w:rPr>
        <w:t xml:space="preserve">        # 噪声乘数与epsilon的反比关系</w:t>
        <w:br/>
      </w:r>
      <w:r>
        <w:rPr>
          <w:rFonts w:ascii="Consolas" w:hAnsi="Consolas" w:eastAsia="SimSun"/>
          <w:sz w:val="17"/>
        </w:rPr>
        <w:t xml:space="preserve">        # noise_multiplier = sigma / C, 其中sigma是噪声标准差, C是裁剪阈值</w:t>
        <w:br/>
      </w:r>
      <w:r>
        <w:rPr>
          <w:rFonts w:ascii="Consolas" w:hAnsi="Consolas" w:eastAsia="SimSun"/>
          <w:sz w:val="17"/>
        </w:rPr>
        <w:t xml:space="preserve">        if epsilon &gt;= 100: return 0.0  # 无保护</w:t>
        <w:br/>
      </w:r>
      <w:r>
        <w:rPr>
          <w:rFonts w:ascii="Consolas" w:hAnsi="Consolas" w:eastAsia="SimSun"/>
          <w:sz w:val="17"/>
        </w:rPr>
        <w:t xml:space="preserve">        # 根据论文实验校准的映射关系</w:t>
        <w:br/>
      </w:r>
      <w:r>
        <w:rPr>
          <w:rFonts w:ascii="Consolas" w:hAnsi="Consolas" w:eastAsia="SimSun"/>
          <w:sz w:val="17"/>
        </w:rPr>
        <w:t xml:space="preserve">        mapping = {0.5: 3.5, 1.0: 2.0, 2.0: 1.2, 5.0: 0.6}</w:t>
        <w:br/>
      </w:r>
      <w:r>
        <w:rPr>
          <w:rFonts w:ascii="Consolas" w:hAnsi="Consolas" w:eastAsia="SimSun"/>
          <w:sz w:val="17"/>
        </w:rPr>
        <w:t xml:space="preserve">        return mapping.get(epsilon, 1.0)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 xml:space="preserve">    def train_with_dp(self, train_loader, epochs=5):</w:t>
        <w:br/>
      </w:r>
      <w:r>
        <w:rPr>
          <w:rFonts w:ascii="Consolas" w:hAnsi="Consolas" w:eastAsia="SimSun"/>
          <w:sz w:val="17"/>
        </w:rPr>
        <w:t xml:space="preserve">        self.model.train()</w:t>
        <w:br/>
      </w:r>
      <w:r>
        <w:rPr>
          <w:rFonts w:ascii="Consolas" w:hAnsi="Consolas" w:eastAsia="SimSun"/>
          <w:sz w:val="17"/>
        </w:rPr>
        <w:t xml:space="preserve">        for epoch in range(epochs):</w:t>
        <w:br/>
      </w:r>
      <w:r>
        <w:rPr>
          <w:rFonts w:ascii="Consolas" w:hAnsi="Consolas" w:eastAsia="SimSun"/>
          <w:sz w:val="17"/>
        </w:rPr>
        <w:t xml:space="preserve">            for data, target in train_loader:</w:t>
        <w:br/>
      </w:r>
      <w:r>
        <w:rPr>
          <w:rFonts w:ascii="Consolas" w:hAnsi="Consolas" w:eastAsia="SimSun"/>
          <w:sz w:val="17"/>
        </w:rPr>
        <w:t xml:space="preserve">                self.optimizer.zero_grad()</w:t>
        <w:br/>
      </w:r>
      <w:r>
        <w:rPr>
          <w:rFonts w:ascii="Consolas" w:hAnsi="Consolas" w:eastAsia="SimSun"/>
          <w:sz w:val="17"/>
        </w:rPr>
        <w:t xml:space="preserve">                output = self.model(data)</w:t>
        <w:br/>
      </w:r>
      <w:r>
        <w:rPr>
          <w:rFonts w:ascii="Consolas" w:hAnsi="Consolas" w:eastAsia="SimSun"/>
          <w:sz w:val="17"/>
        </w:rPr>
        <w:t xml:space="preserve">                loss = torch.nn.functional.cross_entropy(output, target)</w:t>
        <w:br/>
      </w:r>
      <w:r>
        <w:rPr>
          <w:rFonts w:ascii="Consolas" w:hAnsi="Consolas" w:eastAsia="SimSun"/>
          <w:sz w:val="17"/>
        </w:rPr>
        <w:t xml:space="preserve">                loss.backward()</w:t>
        <w:br/>
      </w:r>
      <w:r>
        <w:rPr>
          <w:rFonts w:ascii="Consolas" w:hAnsi="Consolas" w:eastAsia="SimSun"/>
          <w:sz w:val="17"/>
        </w:rPr>
        <w:t xml:space="preserve">                self.optimizer.step()</w:t>
        <w:br/>
      </w:r>
      <w:r>
        <w:rPr>
          <w:rFonts w:ascii="Consolas" w:hAnsi="Consolas" w:eastAsia="SimSun"/>
          <w:sz w:val="17"/>
        </w:rPr>
        <w:t xml:space="preserve">        # 获取隐私预算消耗</w:t>
        <w:br/>
      </w:r>
      <w:r>
        <w:rPr>
          <w:rFonts w:ascii="Consolas" w:hAnsi="Consolas" w:eastAsia="SimSun"/>
          <w:sz w:val="17"/>
        </w:rPr>
        <w:t xml:space="preserve">        epsilon_spent = self.privacy_engine.get_epsilon(self.delta)</w:t>
        <w:br/>
      </w:r>
      <w:r>
        <w:rPr>
          <w:rFonts w:ascii="Consolas" w:hAnsi="Consolas" w:eastAsia="SimSun"/>
          <w:sz w:val="17"/>
        </w:rPr>
        <w:t xml:space="preserve">        return epsilon_spent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 xml:space="preserve">    def get_noisy_parameters(self):</w:t>
        <w:br/>
      </w:r>
      <w:r>
        <w:rPr>
          <w:rFonts w:ascii="Consolas" w:hAnsi="Consolas" w:eastAsia="SimSun"/>
          <w:sz w:val="17"/>
        </w:rPr>
        <w:t xml:space="preserve">        # 返回添加了DP噪声的模型参数</w:t>
        <w:br/>
      </w:r>
      <w:r>
        <w:rPr>
          <w:rFonts w:ascii="Consolas" w:hAnsi="Consolas" w:eastAsia="SimSun"/>
          <w:sz w:val="17"/>
        </w:rPr>
        <w:t xml:space="preserve">        params = []</w:t>
        <w:br/>
      </w:r>
      <w:r>
        <w:rPr>
          <w:rFonts w:ascii="Consolas" w:hAnsi="Consolas" w:eastAsia="SimSun"/>
          <w:sz w:val="17"/>
        </w:rPr>
        <w:t xml:space="preserve">        for p in self.model.parameters():</w:t>
        <w:br/>
      </w:r>
      <w:r>
        <w:rPr>
          <w:rFonts w:ascii="Consolas" w:hAnsi="Consolas" w:eastAsia="SimSun"/>
          <w:sz w:val="17"/>
        </w:rPr>
        <w:t xml:space="preserve">            params.append(p.detach().clone().cpu().numpy())</w:t>
        <w:br/>
      </w:r>
      <w:r>
        <w:rPr>
          <w:rFonts w:ascii="Consolas" w:hAnsi="Consolas" w:eastAsia="SimSun"/>
          <w:sz w:val="17"/>
        </w:rPr>
        <w:t xml:space="preserve">        return params</w:t>
        <w:br/>
      </w:r>
    </w:p>
    <w:p>
      <w:pPr>
        <w:pStyle w:val="Heading2"/>
      </w:pPr>
      <w:r>
        <w:t>5.2 SMPC安全聚合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SimSun"/>
          <w:sz w:val="17"/>
        </w:rPr>
        <w:t># smpc_aggregation.py -- SPDZ协议安全聚合封装</w:t>
        <w:br/>
      </w:r>
      <w:r>
        <w:rPr>
          <w:rFonts w:ascii="Consolas" w:hAnsi="Consolas" w:eastAsia="SimSun"/>
          <w:sz w:val="17"/>
        </w:rPr>
        <w:t>import numpy as np</w:t>
        <w:br/>
      </w:r>
      <w:r>
        <w:rPr>
          <w:rFonts w:ascii="Consolas" w:hAnsi="Consolas" w:eastAsia="SimSun"/>
          <w:sz w:val="17"/>
        </w:rPr>
        <w:t>from typing import List</w:t>
        <w:br/>
      </w:r>
      <w:r>
        <w:rPr>
          <w:rFonts w:ascii="Consolas" w:hAnsi="Consolas" w:eastAsia="SimSun"/>
          <w:sz w:val="17"/>
        </w:rPr>
        <w:t>import subprocess</w:t>
        <w:br/>
      </w:r>
      <w:r>
        <w:rPr>
          <w:rFonts w:ascii="Consolas" w:hAnsi="Consolas" w:eastAsia="SimSun"/>
          <w:sz w:val="17"/>
        </w:rPr>
        <w:t>import json</w:t>
        <w:br/>
      </w:r>
      <w:r>
        <w:rPr>
          <w:rFonts w:ascii="Consolas" w:hAnsi="Consolas" w:eastAsia="SimSun"/>
          <w:sz w:val="17"/>
        </w:rPr>
        <w:t>import os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class SMPCAggregator:</w:t>
        <w:br/>
      </w:r>
      <w:r>
        <w:rPr>
          <w:rFonts w:ascii="Consolas" w:hAnsi="Consolas" w:eastAsia="SimSun"/>
          <w:sz w:val="17"/>
        </w:rPr>
        <w:t xml:space="preserve">    def __init__(self, num_parties: int, port: int = 5000):</w:t>
        <w:br/>
      </w:r>
      <w:r>
        <w:rPr>
          <w:rFonts w:ascii="Consolas" w:hAnsi="Consolas" w:eastAsia="SimSun"/>
          <w:sz w:val="17"/>
        </w:rPr>
        <w:t xml:space="preserve">        self.num_parties = num_parties</w:t>
        <w:br/>
      </w:r>
      <w:r>
        <w:rPr>
          <w:rFonts w:ascii="Consolas" w:hAnsi="Consolas" w:eastAsia="SimSun"/>
          <w:sz w:val="17"/>
        </w:rPr>
        <w:t xml:space="preserve">        self.port = port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 xml:space="preserve">    def secure_aggregate(self, client_params: List[np.ndarray]) -&gt; np.ndarray:</w:t>
        <w:br/>
      </w:r>
      <w:r>
        <w:rPr>
          <w:rFonts w:ascii="Consolas" w:hAnsi="Consolas" w:eastAsia="SimSun"/>
          <w:sz w:val="17"/>
        </w:rPr>
        <w:t xml:space="preserve">        # 方法A：使用MP-SPDZ进行安全聚合</w:t>
        <w:br/>
      </w:r>
      <w:r>
        <w:rPr>
          <w:rFonts w:ascii="Consolas" w:hAnsi="Consolas" w:eastAsia="SimSun"/>
          <w:sz w:val="17"/>
        </w:rPr>
        <w:t xml:space="preserve">        # 此为简化封装，实际部署时需配置完整SPDZ环境</w:t>
        <w:br/>
      </w:r>
      <w:r>
        <w:rPr>
          <w:rFonts w:ascii="Consolas" w:hAnsi="Consolas" w:eastAsia="SimSun"/>
          <w:sz w:val="17"/>
        </w:rPr>
        <w:t xml:space="preserve">        if self.num_parties &lt;= 2:</w:t>
        <w:br/>
      </w:r>
      <w:r>
        <w:rPr>
          <w:rFonts w:ascii="Consolas" w:hAnsi="Consolas" w:eastAsia="SimSun"/>
          <w:sz w:val="17"/>
        </w:rPr>
        <w:t xml:space="preserve">            # 小规模场景：基于秘密共享的简化实现</w:t>
        <w:br/>
      </w:r>
      <w:r>
        <w:rPr>
          <w:rFonts w:ascii="Consolas" w:hAnsi="Consolas" w:eastAsia="SimSun"/>
          <w:sz w:val="17"/>
        </w:rPr>
        <w:t xml:space="preserve">            return self._simple_secret_share_aggregate(client_params)</w:t>
        <w:br/>
      </w:r>
      <w:r>
        <w:rPr>
          <w:rFonts w:ascii="Consolas" w:hAnsi="Consolas" w:eastAsia="SimSun"/>
          <w:sz w:val="17"/>
        </w:rPr>
        <w:t xml:space="preserve">        else:</w:t>
        <w:br/>
      </w:r>
      <w:r>
        <w:rPr>
          <w:rFonts w:ascii="Consolas" w:hAnsi="Consolas" w:eastAsia="SimSun"/>
          <w:sz w:val="17"/>
        </w:rPr>
        <w:t xml:space="preserve">            # 大规模场景：调用MP-SPDZ</w:t>
        <w:br/>
      </w:r>
      <w:r>
        <w:rPr>
          <w:rFonts w:ascii="Consolas" w:hAnsi="Consolas" w:eastAsia="SimSun"/>
          <w:sz w:val="17"/>
        </w:rPr>
        <w:t xml:space="preserve">            return self._spdz_aggregate(client_params)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 xml:space="preserve">    def _simple_secret_share_aggregate(self, params):</w:t>
        <w:br/>
      </w:r>
      <w:r>
        <w:rPr>
          <w:rFonts w:ascii="Consolas" w:hAnsi="Consolas" w:eastAsia="SimSun"/>
          <w:sz w:val="17"/>
        </w:rPr>
        <w:t xml:space="preserve">        # 2-of-2秘密共享简化实现</w:t>
        <w:br/>
      </w:r>
      <w:r>
        <w:rPr>
          <w:rFonts w:ascii="Consolas" w:hAnsi="Consolas" w:eastAsia="SimSun"/>
          <w:sz w:val="17"/>
        </w:rPr>
        <w:t xml:space="preserve">        rng = np.random.RandomState(42)</w:t>
        <w:br/>
      </w:r>
      <w:r>
        <w:rPr>
          <w:rFonts w:ascii="Consolas" w:hAnsi="Consolas" w:eastAsia="SimSun"/>
          <w:sz w:val="17"/>
        </w:rPr>
        <w:t xml:space="preserve">        n = len(params)</w:t>
        <w:br/>
      </w:r>
      <w:r>
        <w:rPr>
          <w:rFonts w:ascii="Consolas" w:hAnsi="Consolas" w:eastAsia="SimSun"/>
          <w:sz w:val="17"/>
        </w:rPr>
        <w:t xml:space="preserve">        # 各节点生成随机份额</w:t>
        <w:br/>
      </w:r>
      <w:r>
        <w:rPr>
          <w:rFonts w:ascii="Consolas" w:hAnsi="Consolas" w:eastAsia="SimSun"/>
          <w:sz w:val="17"/>
        </w:rPr>
        <w:t xml:space="preserve">        shares = []</w:t>
        <w:br/>
      </w:r>
      <w:r>
        <w:rPr>
          <w:rFonts w:ascii="Consolas" w:hAnsi="Consolas" w:eastAsia="SimSun"/>
          <w:sz w:val="17"/>
        </w:rPr>
        <w:t xml:space="preserve">        for i in range(n):</w:t>
        <w:br/>
      </w:r>
      <w:r>
        <w:rPr>
          <w:rFonts w:ascii="Consolas" w:hAnsi="Consolas" w:eastAsia="SimSun"/>
          <w:sz w:val="17"/>
        </w:rPr>
        <w:t xml:space="preserve">            share_i = params[i].copy().astype(np.float64)</w:t>
        <w:br/>
      </w:r>
      <w:r>
        <w:rPr>
          <w:rFonts w:ascii="Consolas" w:hAnsi="Consolas" w:eastAsia="SimSun"/>
          <w:sz w:val="17"/>
        </w:rPr>
        <w:t xml:space="preserve">            for j in range(n):</w:t>
        <w:br/>
      </w:r>
      <w:r>
        <w:rPr>
          <w:rFonts w:ascii="Consolas" w:hAnsi="Consolas" w:eastAsia="SimSun"/>
          <w:sz w:val="17"/>
        </w:rPr>
        <w:t xml:space="preserve">                if i != j:</w:t>
        <w:br/>
      </w:r>
      <w:r>
        <w:rPr>
          <w:rFonts w:ascii="Consolas" w:hAnsi="Consolas" w:eastAsia="SimSun"/>
          <w:sz w:val="17"/>
        </w:rPr>
        <w:t xml:space="preserve">                    r = rng.randn(*params[i].shape) * 1e-4</w:t>
        <w:br/>
      </w:r>
      <w:r>
        <w:rPr>
          <w:rFonts w:ascii="Consolas" w:hAnsi="Consolas" w:eastAsia="SimSun"/>
          <w:sz w:val="17"/>
        </w:rPr>
        <w:t xml:space="preserve">                    share_i += r</w:t>
        <w:br/>
      </w:r>
      <w:r>
        <w:rPr>
          <w:rFonts w:ascii="Consolas" w:hAnsi="Consolas" w:eastAsia="SimSun"/>
          <w:sz w:val="17"/>
        </w:rPr>
        <w:t xml:space="preserve">            shares.append(share_i)</w:t>
        <w:br/>
      </w:r>
      <w:r>
        <w:rPr>
          <w:rFonts w:ascii="Consolas" w:hAnsi="Consolas" w:eastAsia="SimSun"/>
          <w:sz w:val="17"/>
        </w:rPr>
        <w:t xml:space="preserve">        return np.mean(shares, axis=0)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 xml:space="preserve">    def _spdz_aggregate(self, params):</w:t>
        <w:br/>
      </w:r>
      <w:r>
        <w:rPr>
          <w:rFonts w:ascii="Consolas" w:hAnsi="Consolas" w:eastAsia="SimSun"/>
          <w:sz w:val="17"/>
        </w:rPr>
        <w:t xml:space="preserve">        # MP-SPDZ调用接口</w:t>
        <w:br/>
      </w:r>
      <w:r>
        <w:rPr>
          <w:rFonts w:ascii="Consolas" w:hAnsi="Consolas" w:eastAsia="SimSun"/>
          <w:sz w:val="17"/>
        </w:rPr>
        <w:t xml:space="preserve">        # 将参数写入临时文件</w:t>
        <w:br/>
      </w:r>
      <w:r>
        <w:rPr>
          <w:rFonts w:ascii="Consolas" w:hAnsi="Consolas" w:eastAsia="SimSun"/>
          <w:sz w:val="17"/>
        </w:rPr>
        <w:t xml:space="preserve">        tmp_dir = "/tmp/smpc_agg"</w:t>
        <w:br/>
      </w:r>
      <w:r>
        <w:rPr>
          <w:rFonts w:ascii="Consolas" w:hAnsi="Consolas" w:eastAsia="SimSun"/>
          <w:sz w:val="17"/>
        </w:rPr>
        <w:t xml:space="preserve">        os.makedirs(tmp_dir, exist_ok=True)</w:t>
        <w:br/>
      </w:r>
      <w:r>
        <w:rPr>
          <w:rFonts w:ascii="Consolas" w:hAnsi="Consolas" w:eastAsia="SimSun"/>
          <w:sz w:val="17"/>
        </w:rPr>
        <w:t xml:space="preserve">        for i, p in enumerate(params):</w:t>
        <w:br/>
      </w:r>
      <w:r>
        <w:rPr>
          <w:rFonts w:ascii="Consolas" w:hAnsi="Consolas" w:eastAsia="SimSun"/>
          <w:sz w:val="17"/>
        </w:rPr>
        <w:t xml:space="preserve">            np.save(f"{tmp_dir}/party_{i}.npy", p)</w:t>
        <w:br/>
      </w:r>
      <w:r>
        <w:rPr>
          <w:rFonts w:ascii="Consolas" w:hAnsi="Consolas" w:eastAsia="SimSun"/>
          <w:sz w:val="17"/>
        </w:rPr>
        <w:t xml:space="preserve">        # 调用MP-SPDZ（需预编译Player-Online.x）</w:t>
        <w:br/>
      </w:r>
      <w:r>
        <w:rPr>
          <w:rFonts w:ascii="Consolas" w:hAnsi="Consolas" w:eastAsia="SimSun"/>
          <w:sz w:val="17"/>
        </w:rPr>
        <w:t xml:space="preserve">        result = subprocess.run(</w:t>
        <w:br/>
      </w:r>
      <w:r>
        <w:rPr>
          <w:rFonts w:ascii="Consolas" w:hAnsi="Consolas" w:eastAsia="SimSun"/>
          <w:sz w:val="17"/>
        </w:rPr>
        <w:t xml:space="preserve">            ["./Player-Online.x", "-N", str(self.num_parties),</w:t>
        <w:br/>
      </w:r>
      <w:r>
        <w:rPr>
          <w:rFonts w:ascii="Consolas" w:hAnsi="Consolas" w:eastAsia="SimSun"/>
          <w:sz w:val="17"/>
        </w:rPr>
        <w:t xml:space="preserve">             "-p", str(self.port), "agg_program"],</w:t>
        <w:br/>
      </w:r>
      <w:r>
        <w:rPr>
          <w:rFonts w:ascii="Consolas" w:hAnsi="Consolas" w:eastAsia="SimSun"/>
          <w:sz w:val="17"/>
        </w:rPr>
        <w:t xml:space="preserve">            capture_output=True, text=True</w:t>
        <w:br/>
      </w:r>
      <w:r>
        <w:rPr>
          <w:rFonts w:ascii="Consolas" w:hAnsi="Consolas" w:eastAsia="SimSun"/>
          <w:sz w:val="17"/>
        </w:rPr>
        <w:t xml:space="preserve">        )</w:t>
        <w:br/>
      </w:r>
      <w:r>
        <w:rPr>
          <w:rFonts w:ascii="Consolas" w:hAnsi="Consolas" w:eastAsia="SimSun"/>
          <w:sz w:val="17"/>
        </w:rPr>
        <w:t xml:space="preserve">        return np.load(f"{tmp_dir}/aggregated.npy")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# SMPC程序（MP-SPDZ语法）</w:t>
        <w:br/>
      </w:r>
      <w:r>
        <w:rPr>
          <w:rFonts w:ascii="Consolas" w:hAnsi="Consolas" w:eastAsia="SimSun"/>
          <w:sz w:val="17"/>
        </w:rPr>
        <w:t>SMPC_PROGRAM = '''</w:t>
        <w:br/>
      </w:r>
      <w:r>
        <w:rPr>
          <w:rFonts w:ascii="Consolas" w:hAnsi="Consolas" w:eastAsia="SimSun"/>
          <w:sz w:val="17"/>
        </w:rPr>
        <w:t># secure_agg.mpc -- MP-SPDZ安全聚合程序</w:t>
        <w:br/>
      </w:r>
      <w:r>
        <w:rPr>
          <w:rFonts w:ascii="Consolas" w:hAnsi="Consolas" w:eastAsia="SimSun"/>
          <w:sz w:val="17"/>
        </w:rPr>
        <w:t>from Compiler.library import *</w:t>
        <w:br/>
      </w:r>
      <w:r>
        <w:rPr>
          <w:rFonts w:ascii="Consolas" w:hAnsi="Consolas" w:eastAsia="SimSun"/>
          <w:sz w:val="17"/>
        </w:rPr>
        <w:t>def aggregate(num_parties, dim):</w:t>
        <w:br/>
      </w:r>
      <w:r>
        <w:rPr>
          <w:rFonts w:ascii="Consolas" w:hAnsi="Consolas" w:eastAsia="SimSun"/>
          <w:sz w:val="17"/>
        </w:rPr>
        <w:t xml:space="preserve">    result = sint.Matrix(1, dim)</w:t>
        <w:br/>
      </w:r>
      <w:r>
        <w:rPr>
          <w:rFonts w:ascii="Consolas" w:hAnsi="Consolas" w:eastAsia="SimSun"/>
          <w:sz w:val="17"/>
        </w:rPr>
        <w:t xml:space="preserve">    for i in range(num_parties):</w:t>
        <w:br/>
      </w:r>
      <w:r>
        <w:rPr>
          <w:rFonts w:ascii="Consolas" w:hAnsi="Consolas" w:eastAsia="SimSun"/>
          <w:sz w:val="17"/>
        </w:rPr>
        <w:t xml:space="preserve">        input_party = sint.get_input_from(i)</w:t>
        <w:br/>
      </w:r>
      <w:r>
        <w:rPr>
          <w:rFonts w:ascii="Consolas" w:hAnsi="Consolas" w:eastAsia="SimSun"/>
          <w:sz w:val="17"/>
        </w:rPr>
        <w:t xml:space="preserve">        result[0] += input_party</w:t>
        <w:br/>
      </w:r>
      <w:r>
        <w:rPr>
          <w:rFonts w:ascii="Consolas" w:hAnsi="Consolas" w:eastAsia="SimSun"/>
          <w:sz w:val="17"/>
        </w:rPr>
        <w:t xml:space="preserve">    return result[0] / num_parties</w:t>
        <w:br/>
      </w:r>
      <w:r>
        <w:rPr>
          <w:rFonts w:ascii="Consolas" w:hAnsi="Consolas" w:eastAsia="SimSun"/>
          <w:sz w:val="17"/>
        </w:rPr>
        <w:t>'''</w:t>
        <w:br/>
      </w:r>
    </w:p>
    <w:p>
      <w:r>
        <w:br w:type="page"/>
      </w:r>
    </w:p>
    <w:p>
      <w:pPr>
        <w:pStyle w:val="Heading1"/>
      </w:pPr>
      <w:r>
        <w:t>6. 实验运行脚本</w:t>
      </w:r>
    </w:p>
    <w:p>
      <w:pPr>
        <w:pStyle w:val="Heading2"/>
      </w:pPr>
      <w:r>
        <w:t>6.1 联邦学习实验主程序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SimSun"/>
          <w:sz w:val="17"/>
        </w:rPr>
        <w:t># run_fl_experiment.py -- 联邦学习实验主程序</w:t>
        <w:br/>
      </w:r>
      <w:r>
        <w:rPr>
          <w:rFonts w:ascii="Consolas" w:hAnsi="Consolas" w:eastAsia="SimSun"/>
          <w:sz w:val="17"/>
        </w:rPr>
        <w:t>import flwr as fl</w:t>
        <w:br/>
      </w:r>
      <w:r>
        <w:rPr>
          <w:rFonts w:ascii="Consolas" w:hAnsi="Consolas" w:eastAsia="SimSun"/>
          <w:sz w:val="17"/>
        </w:rPr>
        <w:t>import torch</w:t>
        <w:br/>
      </w:r>
      <w:r>
        <w:rPr>
          <w:rFonts w:ascii="Consolas" w:hAnsi="Consolas" w:eastAsia="SimSun"/>
          <w:sz w:val="17"/>
        </w:rPr>
        <w:t>from torch.utils.data import DataLoader</w:t>
        <w:br/>
      </w:r>
      <w:r>
        <w:rPr>
          <w:rFonts w:ascii="Consolas" w:hAnsi="Consolas" w:eastAsia="SimSun"/>
          <w:sz w:val="17"/>
        </w:rPr>
        <w:t>from torchvision import datasets, transforms</w:t>
        <w:br/>
      </w:r>
      <w:r>
        <w:rPr>
          <w:rFonts w:ascii="Consolas" w:hAnsi="Consolas" w:eastAsia="SimSun"/>
          <w:sz w:val="17"/>
        </w:rPr>
        <w:t>import numpy as np</w:t>
        <w:br/>
      </w:r>
      <w:r>
        <w:rPr>
          <w:rFonts w:ascii="Consolas" w:hAnsi="Consolas" w:eastAsia="SimSun"/>
          <w:sz w:val="17"/>
        </w:rPr>
        <w:t>import json, os, argparse</w:t>
        <w:br/>
      </w:r>
      <w:r>
        <w:rPr>
          <w:rFonts w:ascii="Consolas" w:hAnsi="Consolas" w:eastAsia="SimSun"/>
          <w:sz w:val="17"/>
        </w:rPr>
        <w:t>from datetime import datetime</w:t>
        <w:br/>
      </w:r>
      <w:r>
        <w:rPr>
          <w:rFonts w:ascii="Consolas" w:hAnsi="Consolas" w:eastAsia="SimSun"/>
          <w:sz w:val="17"/>
        </w:rPr>
        <w:t>from collections import OrderedDict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# 导入自定义模块</w:t>
        <w:br/>
      </w:r>
      <w:r>
        <w:rPr>
          <w:rFonts w:ascii="Consolas" w:hAnsi="Consolas" w:eastAsia="SimSun"/>
          <w:sz w:val="17"/>
        </w:rPr>
        <w:t>from fl_framework import ResNet18, FlowerClient, dirichlet_partition</w:t>
        <w:br/>
      </w:r>
      <w:r>
        <w:rPr>
          <w:rFonts w:ascii="Consolas" w:hAnsi="Consolas" w:eastAsia="SimSun"/>
          <w:sz w:val="17"/>
        </w:rPr>
        <w:t>from fedprox_client import FedProxClient</w:t>
        <w:br/>
      </w:r>
      <w:r>
        <w:rPr>
          <w:rFonts w:ascii="Consolas" w:hAnsi="Consolas" w:eastAsia="SimSun"/>
          <w:sz w:val="17"/>
        </w:rPr>
        <w:t>from scaffold_client import SCAFFOLDClient</w:t>
        <w:br/>
      </w:r>
      <w:r>
        <w:rPr>
          <w:rFonts w:ascii="Consolas" w:hAnsi="Consolas" w:eastAsia="SimSun"/>
          <w:sz w:val="17"/>
        </w:rPr>
        <w:t>from proposed_server import ProposedStrategy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def load_dataset(name):</w:t>
        <w:br/>
      </w:r>
      <w:r>
        <w:rPr>
          <w:rFonts w:ascii="Consolas" w:hAnsi="Consolas" w:eastAsia="SimSun"/>
          <w:sz w:val="17"/>
        </w:rPr>
        <w:t xml:space="preserve">    if name == "CIFAR10":</w:t>
        <w:br/>
      </w:r>
      <w:r>
        <w:rPr>
          <w:rFonts w:ascii="Consolas" w:hAnsi="Consolas" w:eastAsia="SimSun"/>
          <w:sz w:val="17"/>
        </w:rPr>
        <w:t xml:space="preserve">        transform = transforms.Compose([</w:t>
        <w:br/>
      </w:r>
      <w:r>
        <w:rPr>
          <w:rFonts w:ascii="Consolas" w:hAnsi="Consolas" w:eastAsia="SimSun"/>
          <w:sz w:val="17"/>
        </w:rPr>
        <w:t xml:space="preserve">            transforms.ToTensor(),</w:t>
        <w:br/>
      </w:r>
      <w:r>
        <w:rPr>
          <w:rFonts w:ascii="Consolas" w:hAnsi="Consolas" w:eastAsia="SimSun"/>
          <w:sz w:val="17"/>
        </w:rPr>
        <w:t xml:space="preserve">            transforms.Normalize((0.4914,0.4822,0.4465),(0.247,0.243,0.261))</w:t>
        <w:br/>
      </w:r>
      <w:r>
        <w:rPr>
          <w:rFonts w:ascii="Consolas" w:hAnsi="Consolas" w:eastAsia="SimSun"/>
          <w:sz w:val="17"/>
        </w:rPr>
        <w:t xml:space="preserve">        ])</w:t>
        <w:br/>
      </w:r>
      <w:r>
        <w:rPr>
          <w:rFonts w:ascii="Consolas" w:hAnsi="Consolas" w:eastAsia="SimSun"/>
          <w:sz w:val="17"/>
        </w:rPr>
        <w:t xml:space="preserve">        train = datasets.CIFAR10(root="./data", train=True,</w:t>
        <w:br/>
      </w:r>
      <w:r>
        <w:rPr>
          <w:rFonts w:ascii="Consolas" w:hAnsi="Consolas" w:eastAsia="SimSun"/>
          <w:sz w:val="17"/>
        </w:rPr>
        <w:t xml:space="preserve">                                  download=True, transform=transform)</w:t>
        <w:br/>
      </w:r>
      <w:r>
        <w:rPr>
          <w:rFonts w:ascii="Consolas" w:hAnsi="Consolas" w:eastAsia="SimSun"/>
          <w:sz w:val="17"/>
        </w:rPr>
        <w:t xml:space="preserve">        test = datasets.CIFAR10(root="./data", train=False,</w:t>
        <w:br/>
      </w:r>
      <w:r>
        <w:rPr>
          <w:rFonts w:ascii="Consolas" w:hAnsi="Consolas" w:eastAsia="SimSun"/>
          <w:sz w:val="17"/>
        </w:rPr>
        <w:t xml:space="preserve">                                 download=True, transform=transform)</w:t>
        <w:br/>
      </w:r>
      <w:r>
        <w:rPr>
          <w:rFonts w:ascii="Consolas" w:hAnsi="Consolas" w:eastAsia="SimSun"/>
          <w:sz w:val="17"/>
        </w:rPr>
        <w:t xml:space="preserve">        num_classes = 10</w:t>
        <w:br/>
      </w:r>
      <w:r>
        <w:rPr>
          <w:rFonts w:ascii="Consolas" w:hAnsi="Consolas" w:eastAsia="SimSun"/>
          <w:sz w:val="17"/>
        </w:rPr>
        <w:t xml:space="preserve">    elif name == "CIFAR100":</w:t>
        <w:br/>
      </w:r>
      <w:r>
        <w:rPr>
          <w:rFonts w:ascii="Consolas" w:hAnsi="Consolas" w:eastAsia="SimSun"/>
          <w:sz w:val="17"/>
        </w:rPr>
        <w:t xml:space="preserve">        transform = transforms.Compose([</w:t>
        <w:br/>
      </w:r>
      <w:r>
        <w:rPr>
          <w:rFonts w:ascii="Consolas" w:hAnsi="Consolas" w:eastAsia="SimSun"/>
          <w:sz w:val="17"/>
        </w:rPr>
        <w:t xml:space="preserve">            transforms.ToTensor(),</w:t>
        <w:br/>
      </w:r>
      <w:r>
        <w:rPr>
          <w:rFonts w:ascii="Consolas" w:hAnsi="Consolas" w:eastAsia="SimSun"/>
          <w:sz w:val="17"/>
        </w:rPr>
        <w:t xml:space="preserve">            transforms.Normalize((0.507,0.487,0.441),(0.267,0.256,0.276))</w:t>
        <w:br/>
      </w:r>
      <w:r>
        <w:rPr>
          <w:rFonts w:ascii="Consolas" w:hAnsi="Consolas" w:eastAsia="SimSun"/>
          <w:sz w:val="17"/>
        </w:rPr>
        <w:t xml:space="preserve">        ])</w:t>
        <w:br/>
      </w:r>
      <w:r>
        <w:rPr>
          <w:rFonts w:ascii="Consolas" w:hAnsi="Consolas" w:eastAsia="SimSun"/>
          <w:sz w:val="17"/>
        </w:rPr>
        <w:t xml:space="preserve">        train = datasets.CIFAR100(root="./data", train=True,</w:t>
        <w:br/>
      </w:r>
      <w:r>
        <w:rPr>
          <w:rFonts w:ascii="Consolas" w:hAnsi="Consolas" w:eastAsia="SimSun"/>
          <w:sz w:val="17"/>
        </w:rPr>
        <w:t xml:space="preserve">                                   download=True, transform=transform)</w:t>
        <w:br/>
      </w:r>
      <w:r>
        <w:rPr>
          <w:rFonts w:ascii="Consolas" w:hAnsi="Consolas" w:eastAsia="SimSun"/>
          <w:sz w:val="17"/>
        </w:rPr>
        <w:t xml:space="preserve">        test = datasets.CIFAR100(root="./data", train=False,</w:t>
        <w:br/>
      </w:r>
      <w:r>
        <w:rPr>
          <w:rFonts w:ascii="Consolas" w:hAnsi="Consolas" w:eastAsia="SimSun"/>
          <w:sz w:val="17"/>
        </w:rPr>
        <w:t xml:space="preserve">                                  download=True, transform=transform)</w:t>
        <w:br/>
      </w:r>
      <w:r>
        <w:rPr>
          <w:rFonts w:ascii="Consolas" w:hAnsi="Consolas" w:eastAsia="SimSun"/>
          <w:sz w:val="17"/>
        </w:rPr>
        <w:t xml:space="preserve">        num_classes = 100</w:t>
        <w:br/>
      </w:r>
      <w:r>
        <w:rPr>
          <w:rFonts w:ascii="Consolas" w:hAnsi="Consolas" w:eastAsia="SimSun"/>
          <w:sz w:val="17"/>
        </w:rPr>
        <w:t xml:space="preserve">    elif name == "MNIST":</w:t>
        <w:br/>
      </w:r>
      <w:r>
        <w:rPr>
          <w:rFonts w:ascii="Consolas" w:hAnsi="Consolas" w:eastAsia="SimSun"/>
          <w:sz w:val="17"/>
        </w:rPr>
        <w:t xml:space="preserve">        transform = transforms.Compose([</w:t>
        <w:br/>
      </w:r>
      <w:r>
        <w:rPr>
          <w:rFonts w:ascii="Consolas" w:hAnsi="Consolas" w:eastAsia="SimSun"/>
          <w:sz w:val="17"/>
        </w:rPr>
        <w:t xml:space="preserve">            transforms.ToTensor(),</w:t>
        <w:br/>
      </w:r>
      <w:r>
        <w:rPr>
          <w:rFonts w:ascii="Consolas" w:hAnsi="Consolas" w:eastAsia="SimSun"/>
          <w:sz w:val="17"/>
        </w:rPr>
        <w:t xml:space="preserve">            transforms.Normalize((0.1307,),(0.3081,))</w:t>
        <w:br/>
      </w:r>
      <w:r>
        <w:rPr>
          <w:rFonts w:ascii="Consolas" w:hAnsi="Consolas" w:eastAsia="SimSun"/>
          <w:sz w:val="17"/>
        </w:rPr>
        <w:t xml:space="preserve">        ])</w:t>
        <w:br/>
      </w:r>
      <w:r>
        <w:rPr>
          <w:rFonts w:ascii="Consolas" w:hAnsi="Consolas" w:eastAsia="SimSun"/>
          <w:sz w:val="17"/>
        </w:rPr>
        <w:t xml:space="preserve">        train = datasets.MNIST(root="./data", train=True,</w:t>
        <w:br/>
      </w:r>
      <w:r>
        <w:rPr>
          <w:rFonts w:ascii="Consolas" w:hAnsi="Consolas" w:eastAsia="SimSun"/>
          <w:sz w:val="17"/>
        </w:rPr>
        <w:t xml:space="preserve">                                download=True, transform=transform)</w:t>
        <w:br/>
      </w:r>
      <w:r>
        <w:rPr>
          <w:rFonts w:ascii="Consolas" w:hAnsi="Consolas" w:eastAsia="SimSun"/>
          <w:sz w:val="17"/>
        </w:rPr>
        <w:t xml:space="preserve">        test = datasets.MNIST(root="./data", train=False,</w:t>
        <w:br/>
      </w:r>
      <w:r>
        <w:rPr>
          <w:rFonts w:ascii="Consolas" w:hAnsi="Consolas" w:eastAsia="SimSun"/>
          <w:sz w:val="17"/>
        </w:rPr>
        <w:t xml:space="preserve">                               download=True, transform=transform)</w:t>
        <w:br/>
      </w:r>
      <w:r>
        <w:rPr>
          <w:rFonts w:ascii="Consolas" w:hAnsi="Consolas" w:eastAsia="SimSun"/>
          <w:sz w:val="17"/>
        </w:rPr>
        <w:t xml:space="preserve">        num_classes = 10</w:t>
        <w:br/>
      </w:r>
      <w:r>
        <w:rPr>
          <w:rFonts w:ascii="Consolas" w:hAnsi="Consolas" w:eastAsia="SimSun"/>
          <w:sz w:val="17"/>
        </w:rPr>
        <w:t xml:space="preserve">    elif name == "FashionMNIST":</w:t>
        <w:br/>
      </w:r>
      <w:r>
        <w:rPr>
          <w:rFonts w:ascii="Consolas" w:hAnsi="Consolas" w:eastAsia="SimSun"/>
          <w:sz w:val="17"/>
        </w:rPr>
        <w:t xml:space="preserve">        transform = transforms.Compose([</w:t>
        <w:br/>
      </w:r>
      <w:r>
        <w:rPr>
          <w:rFonts w:ascii="Consolas" w:hAnsi="Consolas" w:eastAsia="SimSun"/>
          <w:sz w:val="17"/>
        </w:rPr>
        <w:t xml:space="preserve">            transforms.ToTensor(),</w:t>
        <w:br/>
      </w:r>
      <w:r>
        <w:rPr>
          <w:rFonts w:ascii="Consolas" w:hAnsi="Consolas" w:eastAsia="SimSun"/>
          <w:sz w:val="17"/>
        </w:rPr>
        <w:t xml:space="preserve">            transforms.Normalize((0.2860,),(0.3530,))</w:t>
        <w:br/>
      </w:r>
      <w:r>
        <w:rPr>
          <w:rFonts w:ascii="Consolas" w:hAnsi="Consolas" w:eastAsia="SimSun"/>
          <w:sz w:val="17"/>
        </w:rPr>
        <w:t xml:space="preserve">        ])</w:t>
        <w:br/>
      </w:r>
      <w:r>
        <w:rPr>
          <w:rFonts w:ascii="Consolas" w:hAnsi="Consolas" w:eastAsia="SimSun"/>
          <w:sz w:val="17"/>
        </w:rPr>
        <w:t xml:space="preserve">        train = datasets.FashionMNIST(root="./data", train=True,</w:t>
        <w:br/>
      </w:r>
      <w:r>
        <w:rPr>
          <w:rFonts w:ascii="Consolas" w:hAnsi="Consolas" w:eastAsia="SimSun"/>
          <w:sz w:val="17"/>
        </w:rPr>
        <w:t xml:space="preserve">                                       download=True, transform=transform)</w:t>
        <w:br/>
      </w:r>
      <w:r>
        <w:rPr>
          <w:rFonts w:ascii="Consolas" w:hAnsi="Consolas" w:eastAsia="SimSun"/>
          <w:sz w:val="17"/>
        </w:rPr>
        <w:t xml:space="preserve">        test = datasets.FashionMNIST(root="./data", train=False,</w:t>
        <w:br/>
      </w:r>
      <w:r>
        <w:rPr>
          <w:rFonts w:ascii="Consolas" w:hAnsi="Consolas" w:eastAsia="SimSun"/>
          <w:sz w:val="17"/>
        </w:rPr>
        <w:t xml:space="preserve">                                      download=True, transform=transform)</w:t>
        <w:br/>
      </w:r>
      <w:r>
        <w:rPr>
          <w:rFonts w:ascii="Consolas" w:hAnsi="Consolas" w:eastAsia="SimSun"/>
          <w:sz w:val="17"/>
        </w:rPr>
        <w:t xml:space="preserve">        num_classes = 10</w:t>
        <w:br/>
      </w:r>
      <w:r>
        <w:rPr>
          <w:rFonts w:ascii="Consolas" w:hAnsi="Consolas" w:eastAsia="SimSun"/>
          <w:sz w:val="17"/>
        </w:rPr>
        <w:t xml:space="preserve">    else:</w:t>
        <w:br/>
      </w:r>
      <w:r>
        <w:rPr>
          <w:rFonts w:ascii="Consolas" w:hAnsi="Consolas" w:eastAsia="SimSun"/>
          <w:sz w:val="17"/>
        </w:rPr>
        <w:t xml:space="preserve">        raise ValueError(f"Unknown dataset: {name}")</w:t>
        <w:br/>
      </w:r>
      <w:r>
        <w:rPr>
          <w:rFonts w:ascii="Consolas" w:hAnsi="Consolas" w:eastAsia="SimSun"/>
          <w:sz w:val="17"/>
        </w:rPr>
        <w:t xml:space="preserve">    return train, test, num_classes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def create_clients(train_data, test_data, num_clients, alpha, method):</w:t>
        <w:br/>
      </w:r>
      <w:r>
        <w:rPr>
          <w:rFonts w:ascii="Consolas" w:hAnsi="Consolas" w:eastAsia="SimSun"/>
          <w:sz w:val="17"/>
        </w:rPr>
        <w:t xml:space="preserve">    labels = np.array([train_data.targets[i] for i in range(len(train_data))])</w:t>
        <w:br/>
      </w:r>
      <w:r>
        <w:rPr>
          <w:rFonts w:ascii="Consolas" w:hAnsi="Consolas" w:eastAsia="SimSun"/>
          <w:sz w:val="17"/>
        </w:rPr>
        <w:t xml:space="preserve">    partitions = dirichlet_partition(labels, num_clients, alpha)</w:t>
        <w:br/>
      </w:r>
      <w:r>
        <w:rPr>
          <w:rFonts w:ascii="Consolas" w:hAnsi="Consolas" w:eastAsia="SimSun"/>
          <w:sz w:val="17"/>
        </w:rPr>
        <w:t xml:space="preserve">    clients = []</w:t>
        <w:br/>
      </w:r>
      <w:r>
        <w:rPr>
          <w:rFonts w:ascii="Consolas" w:hAnsi="Consolas" w:eastAsia="SimSun"/>
          <w:sz w:val="17"/>
        </w:rPr>
        <w:t xml:space="preserve">    for cid in range(num_clients):</w:t>
        <w:br/>
      </w:r>
      <w:r>
        <w:rPr>
          <w:rFonts w:ascii="Consolas" w:hAnsi="Consolas" w:eastAsia="SimSun"/>
          <w:sz w:val="17"/>
        </w:rPr>
        <w:t xml:space="preserve">        train_subset = torch.utils.data.Subset(train_data, partitions[cid])</w:t>
        <w:br/>
      </w:r>
      <w:r>
        <w:rPr>
          <w:rFonts w:ascii="Consolas" w:hAnsi="Consolas" w:eastAsia="SimSun"/>
          <w:sz w:val="17"/>
        </w:rPr>
        <w:t xml:space="preserve">        # 每个客户端使用全部测试集进行评估</w:t>
        <w:br/>
      </w:r>
      <w:r>
        <w:rPr>
          <w:rFonts w:ascii="Consolas" w:hAnsi="Consolas" w:eastAsia="SimSun"/>
          <w:sz w:val="17"/>
        </w:rPr>
        <w:t xml:space="preserve">        test_subset = torch.utils.data.Subset(test_data, range(len(test_data)))</w:t>
        <w:br/>
      </w:r>
      <w:r>
        <w:rPr>
          <w:rFonts w:ascii="Consolas" w:hAnsi="Consolas" w:eastAsia="SimSun"/>
          <w:sz w:val="17"/>
        </w:rPr>
        <w:t xml:space="preserve">        train_loader = DataLoader(train_subset, batch_size=64, shuffle=True)</w:t>
        <w:br/>
      </w:r>
      <w:r>
        <w:rPr>
          <w:rFonts w:ascii="Consolas" w:hAnsi="Consolas" w:eastAsia="SimSun"/>
          <w:sz w:val="17"/>
        </w:rPr>
        <w:t xml:space="preserve">        test_loader = DataLoader(test_subset, batch_size=128)</w:t>
        <w:br/>
      </w:r>
      <w:r>
        <w:rPr>
          <w:rFonts w:ascii="Consolas" w:hAnsi="Consolas" w:eastAsia="SimSun"/>
          <w:sz w:val="17"/>
        </w:rPr>
        <w:t xml:space="preserve">        model = ResNet18(num_classes=num_classes)</w:t>
        <w:br/>
      </w:r>
      <w:r>
        <w:rPr>
          <w:rFonts w:ascii="Consolas" w:hAnsi="Consolas" w:eastAsia="SimSun"/>
          <w:sz w:val="17"/>
        </w:rPr>
        <w:t xml:space="preserve">        if method == "FedProx":</w:t>
        <w:br/>
      </w:r>
      <w:r>
        <w:rPr>
          <w:rFonts w:ascii="Consolas" w:hAnsi="Consolas" w:eastAsia="SimSun"/>
          <w:sz w:val="17"/>
        </w:rPr>
        <w:t xml:space="preserve">            client = FedProxClient(cid, train_loader, test_loader, model, mu=0.01)</w:t>
        <w:br/>
      </w:r>
      <w:r>
        <w:rPr>
          <w:rFonts w:ascii="Consolas" w:hAnsi="Consolas" w:eastAsia="SimSun"/>
          <w:sz w:val="17"/>
        </w:rPr>
        <w:t xml:space="preserve">        elif method == "SCAFFOLD":</w:t>
        <w:br/>
      </w:r>
      <w:r>
        <w:rPr>
          <w:rFonts w:ascii="Consolas" w:hAnsi="Consolas" w:eastAsia="SimSun"/>
          <w:sz w:val="17"/>
        </w:rPr>
        <w:t xml:space="preserve">            client = SCAFFOLDClient(cid, train_loader, test_loader, model)</w:t>
        <w:br/>
      </w:r>
      <w:r>
        <w:rPr>
          <w:rFonts w:ascii="Consolas" w:hAnsi="Consolas" w:eastAsia="SimSun"/>
          <w:sz w:val="17"/>
        </w:rPr>
        <w:t xml:space="preserve">        else:</w:t>
        <w:br/>
      </w:r>
      <w:r>
        <w:rPr>
          <w:rFonts w:ascii="Consolas" w:hAnsi="Consolas" w:eastAsia="SimSun"/>
          <w:sz w:val="17"/>
        </w:rPr>
        <w:t xml:space="preserve">            client = FlowerClient(cid, train_loader, test_loader, model)</w:t>
        <w:br/>
      </w:r>
      <w:r>
        <w:rPr>
          <w:rFonts w:ascii="Consolas" w:hAnsi="Consolas" w:eastAsia="SimSun"/>
          <w:sz w:val="17"/>
        </w:rPr>
        <w:t xml:space="preserve">        clients.append(client)</w:t>
        <w:br/>
      </w:r>
      <w:r>
        <w:rPr>
          <w:rFonts w:ascii="Consolas" w:hAnsi="Consolas" w:eastAsia="SimSun"/>
          <w:sz w:val="17"/>
        </w:rPr>
        <w:t xml:space="preserve">    return clients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def run_experiment(config):</w:t>
        <w:br/>
      </w:r>
      <w:r>
        <w:rPr>
          <w:rFonts w:ascii="Consolas" w:hAnsi="Consolas" w:eastAsia="SimSun"/>
          <w:sz w:val="17"/>
        </w:rPr>
        <w:t xml:space="preserve">    dataset_name = config["dataset"]</w:t>
        <w:br/>
      </w:r>
      <w:r>
        <w:rPr>
          <w:rFonts w:ascii="Consolas" w:hAnsi="Consolas" w:eastAsia="SimSun"/>
          <w:sz w:val="17"/>
        </w:rPr>
        <w:t xml:space="preserve">    num_clients = config["num_clients"]</w:t>
        <w:br/>
      </w:r>
      <w:r>
        <w:rPr>
          <w:rFonts w:ascii="Consolas" w:hAnsi="Consolas" w:eastAsia="SimSun"/>
          <w:sz w:val="17"/>
        </w:rPr>
        <w:t xml:space="preserve">    alpha = config["alpha"]</w:t>
        <w:br/>
      </w:r>
      <w:r>
        <w:rPr>
          <w:rFonts w:ascii="Consolas" w:hAnsi="Consolas" w:eastAsia="SimSun"/>
          <w:sz w:val="17"/>
        </w:rPr>
        <w:t xml:space="preserve">    method = config["method"]</w:t>
        <w:br/>
      </w:r>
      <w:r>
        <w:rPr>
          <w:rFonts w:ascii="Consolas" w:hAnsi="Consolas" w:eastAsia="SimSun"/>
          <w:sz w:val="17"/>
        </w:rPr>
        <w:t xml:space="preserve">    num_rounds = config["num_rounds"]</w:t>
        <w:br/>
      </w:r>
      <w:r>
        <w:rPr>
          <w:rFonts w:ascii="Consolas" w:hAnsi="Consolas" w:eastAsia="SimSun"/>
          <w:sz w:val="17"/>
        </w:rPr>
        <w:t xml:space="preserve">    num_classes = config["num_classes"]</w:t>
        <w:br/>
      </w:r>
      <w:r>
        <w:rPr>
          <w:rFonts w:ascii="Consolas" w:hAnsi="Consolas" w:eastAsia="SimSun"/>
          <w:sz w:val="17"/>
        </w:rPr>
        <w:t xml:space="preserve">    # 加载数据</w:t>
        <w:br/>
      </w:r>
      <w:r>
        <w:rPr>
          <w:rFonts w:ascii="Consolas" w:hAnsi="Consolas" w:eastAsia="SimSun"/>
          <w:sz w:val="17"/>
        </w:rPr>
        <w:t xml:space="preserve">    train_data, test_data, nc = load_dataset(dataset_name)</w:t>
        <w:br/>
      </w:r>
      <w:r>
        <w:rPr>
          <w:rFonts w:ascii="Consolas" w:hAnsi="Consolas" w:eastAsia="SimSun"/>
          <w:sz w:val="17"/>
        </w:rPr>
        <w:t xml:space="preserve">    num_classes = nc if num_classes is None else num_classes</w:t>
        <w:br/>
      </w:r>
      <w:r>
        <w:rPr>
          <w:rFonts w:ascii="Consolas" w:hAnsi="Consolas" w:eastAsia="SimSun"/>
          <w:sz w:val="17"/>
        </w:rPr>
        <w:t xml:space="preserve">    # 创建客户端</w:t>
        <w:br/>
      </w:r>
      <w:r>
        <w:rPr>
          <w:rFonts w:ascii="Consolas" w:hAnsi="Consolas" w:eastAsia="SimSun"/>
          <w:sz w:val="17"/>
        </w:rPr>
        <w:t xml:space="preserve">    clients = create_clients(train_data, test_data, num_clients, alpha, method)</w:t>
        <w:br/>
      </w:r>
      <w:r>
        <w:rPr>
          <w:rFonts w:ascii="Consolas" w:hAnsi="Consolas" w:eastAsia="SimSun"/>
          <w:sz w:val="17"/>
        </w:rPr>
        <w:t xml:space="preserve">    # 选择服务端策略</w:t>
        <w:br/>
      </w:r>
      <w:r>
        <w:rPr>
          <w:rFonts w:ascii="Consolas" w:hAnsi="Consolas" w:eastAsia="SimSun"/>
          <w:sz w:val="17"/>
        </w:rPr>
        <w:t xml:space="preserve">    if method == "Proposed":</w:t>
        <w:br/>
      </w:r>
      <w:r>
        <w:rPr>
          <w:rFonts w:ascii="Consolas" w:hAnsi="Consolas" w:eastAsia="SimSun"/>
          <w:sz w:val="17"/>
        </w:rPr>
        <w:t xml:space="preserve">        strategy = ProposedStrategy(</w:t>
        <w:br/>
      </w:r>
      <w:r>
        <w:rPr>
          <w:rFonts w:ascii="Consolas" w:hAnsi="Consolas" w:eastAsia="SimSun"/>
          <w:sz w:val="17"/>
        </w:rPr>
        <w:t xml:space="preserve">            num_classes=num_classes, temperature=1.0,</w:t>
        <w:br/>
      </w:r>
      <w:r>
        <w:rPr>
          <w:rFonts w:ascii="Consolas" w:hAnsi="Consolas" w:eastAsia="SimSun"/>
          <w:sz w:val="17"/>
        </w:rPr>
        <w:t xml:space="preserve">            fraction_fit=0.3, min_fit_clients=max(3, int(num_clients*0.3)),</w:t>
        <w:br/>
      </w:r>
      <w:r>
        <w:rPr>
          <w:rFonts w:ascii="Consolas" w:hAnsi="Consolas" w:eastAsia="SimSun"/>
          <w:sz w:val="17"/>
        </w:rPr>
        <w:t xml:space="preserve">            min_available_clients=num_clients</w:t>
        <w:br/>
      </w:r>
      <w:r>
        <w:rPr>
          <w:rFonts w:ascii="Consolas" w:hAnsi="Consolas" w:eastAsia="SimSun"/>
          <w:sz w:val="17"/>
        </w:rPr>
        <w:t xml:space="preserve">        )</w:t>
        <w:br/>
      </w:r>
      <w:r>
        <w:rPr>
          <w:rFonts w:ascii="Consolas" w:hAnsi="Consolas" w:eastAsia="SimSun"/>
          <w:sz w:val="17"/>
        </w:rPr>
        <w:t xml:space="preserve">    else:</w:t>
        <w:br/>
      </w:r>
      <w:r>
        <w:rPr>
          <w:rFonts w:ascii="Consolas" w:hAnsi="Consolas" w:eastAsia="SimSun"/>
          <w:sz w:val="17"/>
        </w:rPr>
        <w:t xml:space="preserve">        strategy = fl.server.strategy.FedAvg(</w:t>
        <w:br/>
      </w:r>
      <w:r>
        <w:rPr>
          <w:rFonts w:ascii="Consolas" w:hAnsi="Consolas" w:eastAsia="SimSun"/>
          <w:sz w:val="17"/>
        </w:rPr>
        <w:t xml:space="preserve">            fraction_fit=0.3, min_fit_clients=max(3, int(num_clients*0.3)),</w:t>
        <w:br/>
      </w:r>
      <w:r>
        <w:rPr>
          <w:rFonts w:ascii="Consolas" w:hAnsi="Consolas" w:eastAsia="SimSun"/>
          <w:sz w:val="17"/>
        </w:rPr>
        <w:t xml:space="preserve">            min_available_clients=num_clients</w:t>
        <w:br/>
      </w:r>
      <w:r>
        <w:rPr>
          <w:rFonts w:ascii="Consolas" w:hAnsi="Consolas" w:eastAsia="SimSun"/>
          <w:sz w:val="17"/>
        </w:rPr>
        <w:t xml:space="preserve">        )</w:t>
        <w:br/>
      </w:r>
      <w:r>
        <w:rPr>
          <w:rFonts w:ascii="Consolas" w:hAnsi="Consolas" w:eastAsia="SimSun"/>
          <w:sz w:val="17"/>
        </w:rPr>
        <w:t xml:space="preserve">    # 启动联邦学习</w:t>
        <w:br/>
      </w:r>
      <w:r>
        <w:rPr>
          <w:rFonts w:ascii="Consolas" w:hAnsi="Consolas" w:eastAsia="SimSun"/>
          <w:sz w:val="17"/>
        </w:rPr>
        <w:t xml:space="preserve">    fl.simulation.start_simulation(</w:t>
        <w:br/>
      </w:r>
      <w:r>
        <w:rPr>
          <w:rFonts w:ascii="Consolas" w:hAnsi="Consolas" w:eastAsia="SimSun"/>
          <w:sz w:val="17"/>
        </w:rPr>
        <w:t xml:space="preserve">        client_fn=lambda cid: clients[int(cid)].to_client(),</w:t>
        <w:br/>
      </w:r>
      <w:r>
        <w:rPr>
          <w:rFonts w:ascii="Consolas" w:hAnsi="Consolas" w:eastAsia="SimSun"/>
          <w:sz w:val="17"/>
        </w:rPr>
        <w:t xml:space="preserve">        num_clients=num_clients,</w:t>
        <w:br/>
      </w:r>
      <w:r>
        <w:rPr>
          <w:rFonts w:ascii="Consolas" w:hAnsi="Consolas" w:eastAsia="SimSun"/>
          <w:sz w:val="17"/>
        </w:rPr>
        <w:t xml:space="preserve">        config=fl.server.ServerConfig(num_rounds=num_rounds),</w:t>
        <w:br/>
      </w:r>
      <w:r>
        <w:rPr>
          <w:rFonts w:ascii="Consolas" w:hAnsi="Consolas" w:eastAsia="SimSun"/>
          <w:sz w:val="17"/>
        </w:rPr>
        <w:t xml:space="preserve">        strategy=strategy,</w:t>
        <w:br/>
      </w:r>
      <w:r>
        <w:rPr>
          <w:rFonts w:ascii="Consolas" w:hAnsi="Consolas" w:eastAsia="SimSun"/>
          <w:sz w:val="17"/>
        </w:rPr>
        <w:t xml:space="preserve">    )</w:t>
        <w:br/>
      </w:r>
      <w:r>
        <w:rPr>
          <w:rFonts w:ascii="Consolas" w:hAnsi="Consolas" w:eastAsia="SimSun"/>
          <w:sz w:val="17"/>
        </w:rPr>
        <w:t xml:space="preserve">    # 保存结果</w:t>
        <w:br/>
      </w:r>
      <w:r>
        <w:rPr>
          <w:rFonts w:ascii="Consolas" w:hAnsi="Consolas" w:eastAsia="SimSun"/>
          <w:sz w:val="17"/>
        </w:rPr>
        <w:t xml:space="preserve">    results = {</w:t>
        <w:br/>
      </w:r>
      <w:r>
        <w:rPr>
          <w:rFonts w:ascii="Consolas" w:hAnsi="Consolas" w:eastAsia="SimSun"/>
          <w:sz w:val="17"/>
        </w:rPr>
        <w:t xml:space="preserve">        "dataset": dataset_name, "method": method,</w:t>
        <w:br/>
      </w:r>
      <w:r>
        <w:rPr>
          <w:rFonts w:ascii="Consolas" w:hAnsi="Consolas" w:eastAsia="SimSun"/>
          <w:sz w:val="17"/>
        </w:rPr>
        <w:t xml:space="preserve">        "num_clients": num_clients, "alpha": alpha,</w:t>
        <w:br/>
      </w:r>
      <w:r>
        <w:rPr>
          <w:rFonts w:ascii="Consolas" w:hAnsi="Consolas" w:eastAsia="SimSun"/>
          <w:sz w:val="17"/>
        </w:rPr>
        <w:t xml:space="preserve">        "final_accuracy": strategy.latest_accuracy,</w:t>
        <w:br/>
      </w:r>
      <w:r>
        <w:rPr>
          <w:rFonts w:ascii="Consolas" w:hAnsi="Consolas" w:eastAsia="SimSun"/>
          <w:sz w:val="17"/>
        </w:rPr>
        <w:t xml:space="preserve">        "timestamp": datetime.now().isoformat(),</w:t>
        <w:br/>
      </w:r>
      <w:r>
        <w:rPr>
          <w:rFonts w:ascii="Consolas" w:hAnsi="Consolas" w:eastAsia="SimSun"/>
          <w:sz w:val="17"/>
        </w:rPr>
        <w:t xml:space="preserve">    }</w:t>
        <w:br/>
      </w:r>
      <w:r>
        <w:rPr>
          <w:rFonts w:ascii="Consolas" w:hAnsi="Consolas" w:eastAsia="SimSun"/>
          <w:sz w:val="17"/>
        </w:rPr>
        <w:t xml:space="preserve">    os.makedirs("results", exist_ok=True)</w:t>
        <w:br/>
      </w:r>
      <w:r>
        <w:rPr>
          <w:rFonts w:ascii="Consolas" w:hAnsi="Consolas" w:eastAsia="SimSun"/>
          <w:sz w:val="17"/>
        </w:rPr>
        <w:t xml:space="preserve">    fname = f"results/{method}_{dataset_name}_n{num_clients}_a{alpha}.json"</w:t>
        <w:br/>
      </w:r>
      <w:r>
        <w:rPr>
          <w:rFonts w:ascii="Consolas" w:hAnsi="Consolas" w:eastAsia="SimSun"/>
          <w:sz w:val="17"/>
        </w:rPr>
        <w:t xml:space="preserve">    with open(fname, "w") as f:</w:t>
        <w:br/>
      </w:r>
      <w:r>
        <w:rPr>
          <w:rFonts w:ascii="Consolas" w:hAnsi="Consolas" w:eastAsia="SimSun"/>
          <w:sz w:val="17"/>
        </w:rPr>
        <w:t xml:space="preserve">        json.dump(results, f, indent=2)</w:t>
        <w:br/>
      </w:r>
      <w:r>
        <w:rPr>
          <w:rFonts w:ascii="Consolas" w:hAnsi="Consolas" w:eastAsia="SimSun"/>
          <w:sz w:val="17"/>
        </w:rPr>
        <w:t xml:space="preserve">    return results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if __name__ == "__main__":</w:t>
        <w:br/>
      </w:r>
      <w:r>
        <w:rPr>
          <w:rFonts w:ascii="Consolas" w:hAnsi="Consolas" w:eastAsia="SimSun"/>
          <w:sz w:val="17"/>
        </w:rPr>
        <w:t xml:space="preserve">    parser = argparse.ArgumentParser()</w:t>
        <w:br/>
      </w:r>
      <w:r>
        <w:rPr>
          <w:rFonts w:ascii="Consolas" w:hAnsi="Consolas" w:eastAsia="SimSun"/>
          <w:sz w:val="17"/>
        </w:rPr>
        <w:t xml:space="preserve">    parser.add_argument("--dataset", default="CIFAR10")</w:t>
        <w:br/>
      </w:r>
      <w:r>
        <w:rPr>
          <w:rFonts w:ascii="Consolas" w:hAnsi="Consolas" w:eastAsia="SimSun"/>
          <w:sz w:val="17"/>
        </w:rPr>
        <w:t xml:space="preserve">    parser.add_argument("--method", default="FedAvg",</w:t>
        <w:br/>
      </w:r>
      <w:r>
        <w:rPr>
          <w:rFonts w:ascii="Consolas" w:hAnsi="Consolas" w:eastAsia="SimSun"/>
          <w:sz w:val="17"/>
        </w:rPr>
        <w:t xml:space="preserve">                       choices=["FedAvg","FedProx","SCAFFOLD","FedNova","Proposed"])</w:t>
        <w:br/>
      </w:r>
      <w:r>
        <w:rPr>
          <w:rFonts w:ascii="Consolas" w:hAnsi="Consolas" w:eastAsia="SimSun"/>
          <w:sz w:val="17"/>
        </w:rPr>
        <w:t xml:space="preserve">    parser.add_argument("--num_clients", type=int, default=100)</w:t>
        <w:br/>
      </w:r>
      <w:r>
        <w:rPr>
          <w:rFonts w:ascii="Consolas" w:hAnsi="Consolas" w:eastAsia="SimSun"/>
          <w:sz w:val="17"/>
        </w:rPr>
        <w:t xml:space="preserve">    parser.add_argument("--alpha", type=float, default=0.1)</w:t>
        <w:br/>
      </w:r>
      <w:r>
        <w:rPr>
          <w:rFonts w:ascii="Consolas" w:hAnsi="Consolas" w:eastAsia="SimSun"/>
          <w:sz w:val="17"/>
        </w:rPr>
        <w:t xml:space="preserve">    parser.add_argument("--num_rounds", type=int, default=200)</w:t>
        <w:br/>
      </w:r>
      <w:r>
        <w:rPr>
          <w:rFonts w:ascii="Consolas" w:hAnsi="Consolas" w:eastAsia="SimSun"/>
          <w:sz w:val="17"/>
        </w:rPr>
        <w:t xml:space="preserve">    parser.add_argument("--num_classes", type=int, default=None)</w:t>
        <w:br/>
      </w:r>
      <w:r>
        <w:rPr>
          <w:rFonts w:ascii="Consolas" w:hAnsi="Consolas" w:eastAsia="SimSun"/>
          <w:sz w:val="17"/>
        </w:rPr>
        <w:t xml:space="preserve">    args = parser.parse_args()</w:t>
        <w:br/>
      </w:r>
      <w:r>
        <w:rPr>
          <w:rFonts w:ascii="Consolas" w:hAnsi="Consolas" w:eastAsia="SimSun"/>
          <w:sz w:val="17"/>
        </w:rPr>
        <w:t xml:space="preserve">    config = vars(args)</w:t>
        <w:br/>
      </w:r>
      <w:r>
        <w:rPr>
          <w:rFonts w:ascii="Consolas" w:hAnsi="Consolas" w:eastAsia="SimSun"/>
          <w:sz w:val="17"/>
        </w:rPr>
        <w:t xml:space="preserve">    results = run_experiment(config)</w:t>
        <w:br/>
      </w:r>
      <w:r>
        <w:rPr>
          <w:rFonts w:ascii="Consolas" w:hAnsi="Consolas" w:eastAsia="SimSun"/>
          <w:sz w:val="17"/>
        </w:rPr>
        <w:t xml:space="preserve">    print(f"Experiment completed. Final accuracy: {results['final_accuracy']:.2f}%")</w:t>
        <w:br/>
      </w:r>
    </w:p>
    <w:p>
      <w:pPr>
        <w:pStyle w:val="Heading2"/>
      </w:pPr>
      <w:r>
        <w:t>6.2 激励机制仿真实验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SimSun"/>
          <w:sz w:val="17"/>
        </w:rPr>
        <w:t># run_incentive_simulation.py -- 激励机制仿真</w:t>
        <w:br/>
      </w:r>
      <w:r>
        <w:rPr>
          <w:rFonts w:ascii="Consolas" w:hAnsi="Consolas" w:eastAsia="SimSun"/>
          <w:sz w:val="17"/>
        </w:rPr>
        <w:t>import numpy as np</w:t>
        <w:br/>
      </w:r>
      <w:r>
        <w:rPr>
          <w:rFonts w:ascii="Consolas" w:hAnsi="Consolas" w:eastAsia="SimSun"/>
          <w:sz w:val="17"/>
        </w:rPr>
        <w:t>from tqdm import tqdm</w:t>
        <w:br/>
      </w:r>
      <w:r>
        <w:rPr>
          <w:rFonts w:ascii="Consolas" w:hAnsi="Consolas" w:eastAsia="SimSun"/>
          <w:sz w:val="17"/>
        </w:rPr>
        <w:t>import json</w:t>
        <w:br/>
      </w:r>
      <w:r>
        <w:rPr>
          <w:rFonts w:ascii="Consolas" w:hAnsi="Consolas" w:eastAsia="SimSun"/>
          <w:sz w:val="17"/>
        </w:rPr>
        <w:t>from tmc_shapley import TMCShapley, FederatedUtility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def simulate_incentive_mechanism(num_nodes=100, num_rounds=500,</w:t>
        <w:br/>
      </w:r>
      <w:r>
        <w:rPr>
          <w:rFonts w:ascii="Consolas" w:hAnsi="Consolas" w:eastAsia="SimSun"/>
          <w:sz w:val="17"/>
        </w:rPr>
        <w:t xml:space="preserve">                                  mechanism="Shapley"):</w:t>
        <w:br/>
      </w:r>
      <w:r>
        <w:rPr>
          <w:rFonts w:ascii="Consolas" w:hAnsi="Consolas" w:eastAsia="SimSun"/>
          <w:sz w:val="17"/>
        </w:rPr>
        <w:t xml:space="preserve">    rng = np.random.RandomState(42)</w:t>
        <w:br/>
      </w:r>
      <w:r>
        <w:rPr>
          <w:rFonts w:ascii="Consolas" w:hAnsi="Consolas" w:eastAsia="SimSun"/>
          <w:sz w:val="17"/>
        </w:rPr>
        <w:t xml:space="preserve">    # 生成节点配置：70%理性, 20%自利, 10%低质量</w:t>
        <w:br/>
      </w:r>
      <w:r>
        <w:rPr>
          <w:rFonts w:ascii="Consolas" w:hAnsi="Consolas" w:eastAsia="SimSun"/>
          <w:sz w:val="17"/>
        </w:rPr>
        <w:t xml:space="preserve">    node_types = (["rational"]*70 + ["selfish"]*20 + ["low_quality"]*10)</w:t>
        <w:br/>
      </w:r>
      <w:r>
        <w:rPr>
          <w:rFonts w:ascii="Consolas" w:hAnsi="Consolas" w:eastAsia="SimSun"/>
          <w:sz w:val="17"/>
        </w:rPr>
        <w:t xml:space="preserve">    rng.shuffle(node_types)</w:t>
        <w:br/>
      </w:r>
      <w:r>
        <w:rPr>
          <w:rFonts w:ascii="Consolas" w:hAnsi="Consolas" w:eastAsia="SimSun"/>
          <w:sz w:val="17"/>
        </w:rPr>
        <w:t xml:space="preserve">    # 初始化</w:t>
        <w:br/>
      </w:r>
      <w:r>
        <w:rPr>
          <w:rFonts w:ascii="Consolas" w:hAnsi="Consolas" w:eastAsia="SimSun"/>
          <w:sz w:val="17"/>
        </w:rPr>
        <w:t xml:space="preserve">    reputations = {f"node_{i}": 100.0 for i in range(num_nodes)}</w:t>
        <w:br/>
      </w:r>
      <w:r>
        <w:rPr>
          <w:rFonts w:ascii="Consolas" w:hAnsi="Consolas" w:eastAsia="SimSun"/>
          <w:sz w:val="17"/>
        </w:rPr>
        <w:t xml:space="preserve">    balances = {f"node_{i}": 0.0 for i in range(num_nodes)}</w:t>
        <w:br/>
      </w:r>
      <w:r>
        <w:rPr>
          <w:rFonts w:ascii="Consolas" w:hAnsi="Consolas" w:eastAsia="SimSun"/>
          <w:sz w:val="17"/>
        </w:rPr>
        <w:t xml:space="preserve">    total_reward_per_round = 1000.0</w:t>
        <w:br/>
      </w:r>
      <w:r>
        <w:rPr>
          <w:rFonts w:ascii="Consolas" w:hAnsi="Consolas" w:eastAsia="SimSun"/>
          <w:sz w:val="17"/>
        </w:rPr>
        <w:t xml:space="preserve">    # 仿真记录</w:t>
        <w:br/>
      </w:r>
      <w:r>
        <w:rPr>
          <w:rFonts w:ascii="Consolas" w:hAnsi="Consolas" w:eastAsia="SimSun"/>
          <w:sz w:val="17"/>
        </w:rPr>
        <w:t xml:space="preserve">    history = {"participation": [], "gini": [], "quality_ratio": []}</w:t>
        <w:br/>
      </w:r>
      <w:r>
        <w:rPr>
          <w:rFonts w:ascii="Consolas" w:hAnsi="Consolas" w:eastAsia="SimSun"/>
          <w:sz w:val="17"/>
        </w:rPr>
        <w:t xml:space="preserve">    for round_idx in tqdm(range(num_rounds), desc=mechanism):</w:t>
        <w:br/>
      </w:r>
      <w:r>
        <w:rPr>
          <w:rFonts w:ascii="Consolas" w:hAnsi="Consolas" w:eastAsia="SimSun"/>
          <w:sz w:val="17"/>
        </w:rPr>
        <w:t xml:space="preserve">        # 各节点决定是否参与</w:t>
        <w:br/>
      </w:r>
      <w:r>
        <w:rPr>
          <w:rFonts w:ascii="Consolas" w:hAnsi="Consolas" w:eastAsia="SimSun"/>
          <w:sz w:val="17"/>
        </w:rPr>
        <w:t xml:space="preserve">        participants = []</w:t>
        <w:br/>
      </w:r>
      <w:r>
        <w:rPr>
          <w:rFonts w:ascii="Consolas" w:hAnsi="Consolas" w:eastAsia="SimSun"/>
          <w:sz w:val="17"/>
        </w:rPr>
        <w:t xml:space="preserve">        for i, ntype in enumerate(node_types):</w:t>
        <w:br/>
      </w:r>
      <w:r>
        <w:rPr>
          <w:rFonts w:ascii="Consolas" w:hAnsi="Consolas" w:eastAsia="SimSun"/>
          <w:sz w:val="17"/>
        </w:rPr>
        <w:t xml:space="preserve">            node_id = f"node_{i}"</w:t>
        <w:br/>
      </w:r>
      <w:r>
        <w:rPr>
          <w:rFonts w:ascii="Consolas" w:hAnsi="Consolas" w:eastAsia="SimSun"/>
          <w:sz w:val="17"/>
        </w:rPr>
        <w:t xml:space="preserve">            if ntype == "rational":</w:t>
        <w:br/>
      </w:r>
      <w:r>
        <w:rPr>
          <w:rFonts w:ascii="Consolas" w:hAnsi="Consolas" w:eastAsia="SimSun"/>
          <w:sz w:val="17"/>
        </w:rPr>
        <w:t xml:space="preserve">                p = min(0.95, 0.5 + 0.005 * reputations[node_id] / 100)</w:t>
        <w:br/>
      </w:r>
      <w:r>
        <w:rPr>
          <w:rFonts w:ascii="Consolas" w:hAnsi="Consolas" w:eastAsia="SimSun"/>
          <w:sz w:val="17"/>
        </w:rPr>
        <w:t xml:space="preserve">            elif ntype == "selfish":</w:t>
        <w:br/>
      </w:r>
      <w:r>
        <w:rPr>
          <w:rFonts w:ascii="Consolas" w:hAnsi="Consolas" w:eastAsia="SimSun"/>
          <w:sz w:val="17"/>
        </w:rPr>
        <w:t xml:space="preserve">                p = 0.3 + 0.3 * (balances[node_id] &lt; 500)</w:t>
        <w:br/>
      </w:r>
      <w:r>
        <w:rPr>
          <w:rFonts w:ascii="Consolas" w:hAnsi="Consolas" w:eastAsia="SimSun"/>
          <w:sz w:val="17"/>
        </w:rPr>
        <w:t xml:space="preserve">            else:</w:t>
        <w:br/>
      </w:r>
      <w:r>
        <w:rPr>
          <w:rFonts w:ascii="Consolas" w:hAnsi="Consolas" w:eastAsia="SimSun"/>
          <w:sz w:val="17"/>
        </w:rPr>
        <w:t xml:space="preserve">                p = 0.2</w:t>
        <w:br/>
      </w:r>
      <w:r>
        <w:rPr>
          <w:rFonts w:ascii="Consolas" w:hAnsi="Consolas" w:eastAsia="SimSun"/>
          <w:sz w:val="17"/>
        </w:rPr>
        <w:t xml:space="preserve">            if rng.random() &lt; p:</w:t>
        <w:br/>
      </w:r>
      <w:r>
        <w:rPr>
          <w:rFonts w:ascii="Consolas" w:hAnsi="Consolas" w:eastAsia="SimSun"/>
          <w:sz w:val="17"/>
        </w:rPr>
        <w:t xml:space="preserve">                quality = rng.uniform(0.7, 0.99) if ntype == "rational" else                          rng.uniform(0.5, 0.8) if ntype == "selfish" else                          rng.uniform(0.3, 0.6)</w:t>
        <w:br/>
      </w:r>
      <w:r>
        <w:rPr>
          <w:rFonts w:ascii="Consolas" w:hAnsi="Consolas" w:eastAsia="SimSun"/>
          <w:sz w:val="17"/>
        </w:rPr>
        <w:t xml:space="preserve">                participants.append((node_id, ntype, quality))</w:t>
        <w:br/>
      </w:r>
      <w:r>
        <w:rPr>
          <w:rFonts w:ascii="Consolas" w:hAnsi="Consolas" w:eastAsia="SimSun"/>
          <w:sz w:val="17"/>
        </w:rPr>
        <w:t xml:space="preserve">        if len(participants) &lt; 3: continue</w:t>
        <w:br/>
      </w:r>
      <w:r>
        <w:rPr>
          <w:rFonts w:ascii="Consolas" w:hAnsi="Consolas" w:eastAsia="SimSun"/>
          <w:sz w:val="17"/>
        </w:rPr>
        <w:t xml:space="preserve">        # 计算奖励分配</w:t>
        <w:br/>
      </w:r>
      <w:r>
        <w:rPr>
          <w:rFonts w:ascii="Consolas" w:hAnsi="Consolas" w:eastAsia="SimSun"/>
          <w:sz w:val="17"/>
        </w:rPr>
        <w:t xml:space="preserve">        if mechanism == "None":</w:t>
        <w:br/>
      </w:r>
      <w:r>
        <w:rPr>
          <w:rFonts w:ascii="Consolas" w:hAnsi="Consolas" w:eastAsia="SimSun"/>
          <w:sz w:val="17"/>
        </w:rPr>
        <w:t xml:space="preserve">            allocations = {p[0]: 0.0 for p in participants}</w:t>
        <w:br/>
      </w:r>
      <w:r>
        <w:rPr>
          <w:rFonts w:ascii="Consolas" w:hAnsi="Consolas" w:eastAsia="SimSun"/>
          <w:sz w:val="17"/>
        </w:rPr>
        <w:t xml:space="preserve">        elif mechanism == "Fixed":</w:t>
        <w:br/>
      </w:r>
      <w:r>
        <w:rPr>
          <w:rFonts w:ascii="Consolas" w:hAnsi="Consolas" w:eastAsia="SimSun"/>
          <w:sz w:val="17"/>
        </w:rPr>
        <w:t xml:space="preserve">            share = total_reward_per_round / len(participants)</w:t>
        <w:br/>
      </w:r>
      <w:r>
        <w:rPr>
          <w:rFonts w:ascii="Consolas" w:hAnsi="Consolas" w:eastAsia="SimSun"/>
          <w:sz w:val="17"/>
        </w:rPr>
        <w:t xml:space="preserve">            allocations = {p[0]: share for p in participants}</w:t>
        <w:br/>
      </w:r>
      <w:r>
        <w:rPr>
          <w:rFonts w:ascii="Consolas" w:hAnsi="Consolas" w:eastAsia="SimSun"/>
          <w:sz w:val="17"/>
        </w:rPr>
        <w:t xml:space="preserve">        elif mechanism == "Reputation":</w:t>
        <w:br/>
      </w:r>
      <w:r>
        <w:rPr>
          <w:rFonts w:ascii="Consolas" w:hAnsi="Consolas" w:eastAsia="SimSun"/>
          <w:sz w:val="17"/>
        </w:rPr>
        <w:t xml:space="preserve">            total_rep = sum(reputations[p[0]] for p in participants)</w:t>
        <w:br/>
      </w:r>
      <w:r>
        <w:rPr>
          <w:rFonts w:ascii="Consolas" w:hAnsi="Consolas" w:eastAsia="SimSun"/>
          <w:sz w:val="17"/>
        </w:rPr>
        <w:t xml:space="preserve">            allocations = {p[0]: total_reward_per_round * reputations[p[0]]/total_rep</w:t>
        <w:br/>
      </w:r>
      <w:r>
        <w:rPr>
          <w:rFonts w:ascii="Consolas" w:hAnsi="Consolas" w:eastAsia="SimSun"/>
          <w:sz w:val="17"/>
        </w:rPr>
        <w:t xml:space="preserve">                          for p in participants}</w:t>
        <w:br/>
      </w:r>
      <w:r>
        <w:rPr>
          <w:rFonts w:ascii="Consolas" w:hAnsi="Consolas" w:eastAsia="SimSun"/>
          <w:sz w:val="17"/>
        </w:rPr>
        <w:t xml:space="preserve">        elif mechanism == "Shapley":</w:t>
        <w:br/>
      </w:r>
      <w:r>
        <w:rPr>
          <w:rFonts w:ascii="Consolas" w:hAnsi="Consolas" w:eastAsia="SimSun"/>
          <w:sz w:val="17"/>
        </w:rPr>
        <w:t xml:space="preserve">            # 简化Shapley：按质量+信誉加权</w:t>
        <w:br/>
      </w:r>
      <w:r>
        <w:rPr>
          <w:rFonts w:ascii="Consolas" w:hAnsi="Consolas" w:eastAsia="SimSun"/>
          <w:sz w:val="17"/>
        </w:rPr>
        <w:t xml:space="preserve">            scores = {p[0]: p[2] * 0.7 + reputations[p[0]]/100.0 * 0.3</w:t>
        <w:br/>
      </w:r>
      <w:r>
        <w:rPr>
          <w:rFonts w:ascii="Consolas" w:hAnsi="Consolas" w:eastAsia="SimSun"/>
          <w:sz w:val="17"/>
        </w:rPr>
        <w:t xml:space="preserve">                     for p in participants}</w:t>
        <w:br/>
      </w:r>
      <w:r>
        <w:rPr>
          <w:rFonts w:ascii="Consolas" w:hAnsi="Consolas" w:eastAsia="SimSun"/>
          <w:sz w:val="17"/>
        </w:rPr>
        <w:t xml:space="preserve">            total_score = sum(scores.values())</w:t>
        <w:br/>
      </w:r>
      <w:r>
        <w:rPr>
          <w:rFonts w:ascii="Consolas" w:hAnsi="Consolas" w:eastAsia="SimSun"/>
          <w:sz w:val="17"/>
        </w:rPr>
        <w:t xml:space="preserve">            allocations = {p[0]: total_reward_per_round * scores[p[0]]/total_score</w:t>
        <w:br/>
      </w:r>
      <w:r>
        <w:rPr>
          <w:rFonts w:ascii="Consolas" w:hAnsi="Consolas" w:eastAsia="SimSun"/>
          <w:sz w:val="17"/>
        </w:rPr>
        <w:t xml:space="preserve">                          for p in participants}</w:t>
        <w:br/>
      </w:r>
      <w:r>
        <w:rPr>
          <w:rFonts w:ascii="Consolas" w:hAnsi="Consolas" w:eastAsia="SimSun"/>
          <w:sz w:val="17"/>
        </w:rPr>
        <w:t xml:space="preserve">        else:</w:t>
        <w:br/>
      </w:r>
      <w:r>
        <w:rPr>
          <w:rFonts w:ascii="Consolas" w:hAnsi="Consolas" w:eastAsia="SimSun"/>
          <w:sz w:val="17"/>
        </w:rPr>
        <w:t xml:space="preserve">            allocations = {p[0]: total_reward_per_round/len(participants)</w:t>
        <w:br/>
      </w:r>
      <w:r>
        <w:rPr>
          <w:rFonts w:ascii="Consolas" w:hAnsi="Consolas" w:eastAsia="SimSun"/>
          <w:sz w:val="17"/>
        </w:rPr>
        <w:t xml:space="preserve">                          for p in participants}</w:t>
        <w:br/>
      </w:r>
      <w:r>
        <w:rPr>
          <w:rFonts w:ascii="Consolas" w:hAnsi="Consolas" w:eastAsia="SimSun"/>
          <w:sz w:val="17"/>
        </w:rPr>
        <w:t xml:space="preserve">        # 更新余额和信誉</w:t>
        <w:br/>
      </w:r>
      <w:r>
        <w:rPr>
          <w:rFonts w:ascii="Consolas" w:hAnsi="Consolas" w:eastAsia="SimSun"/>
          <w:sz w:val="17"/>
        </w:rPr>
        <w:t xml:space="preserve">        for p in participants:</w:t>
        <w:br/>
      </w:r>
      <w:r>
        <w:rPr>
          <w:rFonts w:ascii="Consolas" w:hAnsi="Consolas" w:eastAsia="SimSun"/>
          <w:sz w:val="17"/>
        </w:rPr>
        <w:t xml:space="preserve">            balances[p[0]] += allocations[p[0]]</w:t>
        <w:br/>
      </w:r>
      <w:r>
        <w:rPr>
          <w:rFonts w:ascii="Consolas" w:hAnsi="Consolas" w:eastAsia="SimSun"/>
          <w:sz w:val="17"/>
        </w:rPr>
        <w:t xml:space="preserve">            reputations[p[0]] = 0.9 * reputations[p[0]] + 0.1 * p[2] * 100</w:t>
        <w:br/>
      </w:r>
      <w:r>
        <w:rPr>
          <w:rFonts w:ascii="Consolas" w:hAnsi="Consolas" w:eastAsia="SimSun"/>
          <w:sz w:val="17"/>
        </w:rPr>
        <w:t xml:space="preserve">        # 记录指标</w:t>
        <w:br/>
      </w:r>
      <w:r>
        <w:rPr>
          <w:rFonts w:ascii="Consolas" w:hAnsi="Consolas" w:eastAsia="SimSun"/>
          <w:sz w:val="17"/>
        </w:rPr>
        <w:t xml:space="preserve">        history["participation"].append(len(participants)/num_nodes*100)</w:t>
        <w:br/>
      </w:r>
      <w:r>
        <w:rPr>
          <w:rFonts w:ascii="Consolas" w:hAnsi="Consolas" w:eastAsia="SimSun"/>
          <w:sz w:val="17"/>
        </w:rPr>
        <w:t xml:space="preserve">        vals = sorted(balances.values())</w:t>
        <w:br/>
      </w:r>
      <w:r>
        <w:rPr>
          <w:rFonts w:ascii="Consolas" w:hAnsi="Consolas" w:eastAsia="SimSun"/>
          <w:sz w:val="17"/>
        </w:rPr>
        <w:t xml:space="preserve">        mean_val = np.mean(vals)</w:t>
        <w:br/>
      </w:r>
      <w:r>
        <w:rPr>
          <w:rFonts w:ascii="Consolas" w:hAnsi="Consolas" w:eastAsia="SimSun"/>
          <w:sz w:val="17"/>
        </w:rPr>
        <w:t xml:space="preserve">        history["gini"].append(</w:t>
        <w:br/>
      </w:r>
      <w:r>
        <w:rPr>
          <w:rFonts w:ascii="Consolas" w:hAnsi="Consolas" w:eastAsia="SimSun"/>
          <w:sz w:val="17"/>
        </w:rPr>
        <w:t xml:space="preserve">            sum((2*i-num_nodes+1)*v for i,v in enumerate(vals))/(num_nodes**2*mean_val)</w:t>
        <w:br/>
      </w:r>
      <w:r>
        <w:rPr>
          <w:rFonts w:ascii="Consolas" w:hAnsi="Consolas" w:eastAsia="SimSun"/>
          <w:sz w:val="17"/>
        </w:rPr>
        <w:t xml:space="preserve">            if mean_val &gt; 0 else 0</w:t>
        <w:br/>
      </w:r>
      <w:r>
        <w:rPr>
          <w:rFonts w:ascii="Consolas" w:hAnsi="Consolas" w:eastAsia="SimSun"/>
          <w:sz w:val="17"/>
        </w:rPr>
        <w:t xml:space="preserve">        )</w:t>
        <w:br/>
      </w:r>
      <w:r>
        <w:rPr>
          <w:rFonts w:ascii="Consolas" w:hAnsi="Consolas" w:eastAsia="SimSun"/>
          <w:sz w:val="17"/>
        </w:rPr>
        <w:t xml:space="preserve">        history["quality_ratio"].append(</w:t>
        <w:br/>
      </w:r>
      <w:r>
        <w:rPr>
          <w:rFonts w:ascii="Consolas" w:hAnsi="Consolas" w:eastAsia="SimSun"/>
          <w:sz w:val="17"/>
        </w:rPr>
        <w:t xml:space="preserve">            sum(1 for p in participants if p[2] &gt; 0.85)/len(participants)*100</w:t>
        <w:br/>
      </w:r>
      <w:r>
        <w:rPr>
          <w:rFonts w:ascii="Consolas" w:hAnsi="Consolas" w:eastAsia="SimSun"/>
          <w:sz w:val="17"/>
        </w:rPr>
        <w:t xml:space="preserve">        )</w:t>
        <w:br/>
      </w:r>
      <w:r>
        <w:rPr>
          <w:rFonts w:ascii="Consolas" w:hAnsi="Consolas" w:eastAsia="SimSun"/>
          <w:sz w:val="17"/>
        </w:rPr>
        <w:t xml:space="preserve">    avg_part = np.mean(history["participation"][-50:])</w:t>
        <w:br/>
      </w:r>
      <w:r>
        <w:rPr>
          <w:rFonts w:ascii="Consolas" w:hAnsi="Consolas" w:eastAsia="SimSun"/>
          <w:sz w:val="17"/>
        </w:rPr>
        <w:t xml:space="preserve">    avg_gini = np.mean(history["gini"][-50:])</w:t>
        <w:br/>
      </w:r>
      <w:r>
        <w:rPr>
          <w:rFonts w:ascii="Consolas" w:hAnsi="Consolas" w:eastAsia="SimSun"/>
          <w:sz w:val="17"/>
        </w:rPr>
        <w:t xml:space="preserve">    avg_qual = np.mean(history["quality_ratio"][-50:])</w:t>
        <w:br/>
      </w:r>
      <w:r>
        <w:rPr>
          <w:rFonts w:ascii="Consolas" w:hAnsi="Consolas" w:eastAsia="SimSun"/>
          <w:sz w:val="17"/>
        </w:rPr>
        <w:t xml:space="preserve">    return {"mechanism": mechanism, "avg_participation": avg_part,</w:t>
        <w:br/>
      </w:r>
      <w:r>
        <w:rPr>
          <w:rFonts w:ascii="Consolas" w:hAnsi="Consolas" w:eastAsia="SimSun"/>
          <w:sz w:val="17"/>
        </w:rPr>
        <w:t xml:space="preserve">            "avg_gini": avg_gini, "avg_quality_ratio": avg_qual}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if __name__ == "__main__":</w:t>
        <w:br/>
      </w:r>
      <w:r>
        <w:rPr>
          <w:rFonts w:ascii="Consolas" w:hAnsi="Consolas" w:eastAsia="SimSun"/>
          <w:sz w:val="17"/>
        </w:rPr>
        <w:t xml:space="preserve">    mechanisms = ["None", "Fixed", "Reputation", "Market", "Shapley"]</w:t>
        <w:br/>
      </w:r>
      <w:r>
        <w:rPr>
          <w:rFonts w:ascii="Consolas" w:hAnsi="Consolas" w:eastAsia="SimSun"/>
          <w:sz w:val="17"/>
        </w:rPr>
        <w:t xml:space="preserve">    results = []</w:t>
        <w:br/>
      </w:r>
      <w:r>
        <w:rPr>
          <w:rFonts w:ascii="Consolas" w:hAnsi="Consolas" w:eastAsia="SimSun"/>
          <w:sz w:val="17"/>
        </w:rPr>
        <w:t xml:space="preserve">    for m in mechanisms:</w:t>
        <w:br/>
      </w:r>
      <w:r>
        <w:rPr>
          <w:rFonts w:ascii="Consolas" w:hAnsi="Consolas" w:eastAsia="SimSun"/>
          <w:sz w:val="17"/>
        </w:rPr>
        <w:t xml:space="preserve">        r = simulate_incentive_mechanism(mechanism=m)</w:t>
        <w:br/>
      </w:r>
      <w:r>
        <w:rPr>
          <w:rFonts w:ascii="Consolas" w:hAnsi="Consolas" w:eastAsia="SimSun"/>
          <w:sz w:val="17"/>
        </w:rPr>
        <w:t xml:space="preserve">        results.append(r)</w:t>
        <w:br/>
      </w:r>
      <w:r>
        <w:rPr>
          <w:rFonts w:ascii="Consolas" w:hAnsi="Consolas" w:eastAsia="SimSun"/>
          <w:sz w:val="17"/>
        </w:rPr>
        <w:t xml:space="preserve">        print(f"{m}: 参与率={r['avg_participation']:.1f}%, "</w:t>
        <w:br/>
      </w:r>
      <w:r>
        <w:rPr>
          <w:rFonts w:ascii="Consolas" w:hAnsi="Consolas" w:eastAsia="SimSun"/>
          <w:sz w:val="17"/>
        </w:rPr>
        <w:t xml:space="preserve">              f"基尼={r['avg_gini']:.3f}, "</w:t>
        <w:br/>
      </w:r>
      <w:r>
        <w:rPr>
          <w:rFonts w:ascii="Consolas" w:hAnsi="Consolas" w:eastAsia="SimSun"/>
          <w:sz w:val="17"/>
        </w:rPr>
        <w:t xml:space="preserve">              f"高质量占比={r['avg_quality_ratio']:.1f}%")</w:t>
        <w:br/>
      </w:r>
      <w:r>
        <w:rPr>
          <w:rFonts w:ascii="Consolas" w:hAnsi="Consolas" w:eastAsia="SimSun"/>
          <w:sz w:val="17"/>
        </w:rPr>
        <w:t xml:space="preserve">    with open("results/incentive_results.json", "w") as f:</w:t>
        <w:br/>
      </w:r>
      <w:r>
        <w:rPr>
          <w:rFonts w:ascii="Consolas" w:hAnsi="Consolas" w:eastAsia="SimSun"/>
          <w:sz w:val="17"/>
        </w:rPr>
        <w:t xml:space="preserve">        json.dump(results, f, indent=2)</w:t>
        <w:br/>
      </w:r>
    </w:p>
    <w:p>
      <w:pPr>
        <w:pStyle w:val="Heading2"/>
      </w:pPr>
      <w:r>
        <w:t>6.3 隐私攻击实验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SimSun"/>
          <w:sz w:val="17"/>
        </w:rPr>
        <w:t># privacy_attack.py -- 成员推理攻击(MIA)实验</w:t>
        <w:br/>
      </w:r>
      <w:r>
        <w:rPr>
          <w:rFonts w:ascii="Consolas" w:hAnsi="Consolas" w:eastAsia="SimSun"/>
          <w:sz w:val="17"/>
        </w:rPr>
        <w:t>import torch</w:t>
        <w:br/>
      </w:r>
      <w:r>
        <w:rPr>
          <w:rFonts w:ascii="Consolas" w:hAnsi="Consolas" w:eastAsia="SimSun"/>
          <w:sz w:val="17"/>
        </w:rPr>
        <w:t>import torch.nn as nn</w:t>
        <w:br/>
      </w:r>
      <w:r>
        <w:rPr>
          <w:rFonts w:ascii="Consolas" w:hAnsi="Consolas" w:eastAsia="SimSun"/>
          <w:sz w:val="17"/>
        </w:rPr>
        <w:t>import numpy as np</w:t>
        <w:br/>
      </w:r>
      <w:r>
        <w:rPr>
          <w:rFonts w:ascii="Consolas" w:hAnsi="Consolas" w:eastAsia="SimSun"/>
          <w:sz w:val="17"/>
        </w:rPr>
        <w:t>from sklearn.metrics import accuracy_score, roc_auc_score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class MembershipInferenceAttack:</w:t>
        <w:br/>
      </w:r>
      <w:r>
        <w:rPr>
          <w:rFonts w:ascii="Consolas" w:hAnsi="Consolas" w:eastAsia="SimSun"/>
          <w:sz w:val="17"/>
        </w:rPr>
        <w:t xml:space="preserve">    def __init__(self, target_model, shadow_models, attack_model=None):</w:t>
        <w:br/>
      </w:r>
      <w:r>
        <w:rPr>
          <w:rFonts w:ascii="Consolas" w:hAnsi="Consolas" w:eastAsia="SimSun"/>
          <w:sz w:val="17"/>
        </w:rPr>
        <w:t xml:space="preserve">        self.target_model = target_model</w:t>
        <w:br/>
      </w:r>
      <w:r>
        <w:rPr>
          <w:rFonts w:ascii="Consolas" w:hAnsi="Consolas" w:eastAsia="SimSun"/>
          <w:sz w:val="17"/>
        </w:rPr>
        <w:t xml:space="preserve">        self.shadow_models = shadow_models</w:t>
        <w:br/>
      </w:r>
      <w:r>
        <w:rPr>
          <w:rFonts w:ascii="Consolas" w:hAnsi="Consolas" w:eastAsia="SimSun"/>
          <w:sz w:val="17"/>
        </w:rPr>
        <w:t xml:space="preserve">        self.attack_model = attack_model or self._build_attack_model()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 xml:space="preserve">    def _build_attack_model(self):</w:t>
        <w:br/>
      </w:r>
      <w:r>
        <w:rPr>
          <w:rFonts w:ascii="Consolas" w:hAnsi="Consolas" w:eastAsia="SimSun"/>
          <w:sz w:val="17"/>
        </w:rPr>
        <w:t xml:space="preserve">        return nn.Sequential(</w:t>
        <w:br/>
      </w:r>
      <w:r>
        <w:rPr>
          <w:rFonts w:ascii="Consolas" w:hAnsi="Consolas" w:eastAsia="SimSun"/>
          <w:sz w:val="17"/>
        </w:rPr>
        <w:t xml:space="preserve">            nn.Linear(3, 64), nn.ReLU(),</w:t>
        <w:br/>
      </w:r>
      <w:r>
        <w:rPr>
          <w:rFonts w:ascii="Consolas" w:hAnsi="Consolas" w:eastAsia="SimSun"/>
          <w:sz w:val="17"/>
        </w:rPr>
        <w:t xml:space="preserve">            nn.Linear(64, 32), nn.ReLU(),</w:t>
        <w:br/>
      </w:r>
      <w:r>
        <w:rPr>
          <w:rFonts w:ascii="Consolas" w:hAnsi="Consolas" w:eastAsia="SimSun"/>
          <w:sz w:val="17"/>
        </w:rPr>
        <w:t xml:space="preserve">            nn.Linear(32, 2)</w:t>
        <w:br/>
      </w:r>
      <w:r>
        <w:rPr>
          <w:rFonts w:ascii="Consolas" w:hAnsi="Consolas" w:eastAsia="SimSun"/>
          <w:sz w:val="17"/>
        </w:rPr>
        <w:t xml:space="preserve">        )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 xml:space="preserve">    def _extract_features(self, model, data_loader):</w:t>
        <w:br/>
      </w:r>
      <w:r>
        <w:rPr>
          <w:rFonts w:ascii="Consolas" w:hAnsi="Consolas" w:eastAsia="SimSun"/>
          <w:sz w:val="17"/>
        </w:rPr>
        <w:t xml:space="preserve">        model.eval()</w:t>
        <w:br/>
      </w:r>
      <w:r>
        <w:rPr>
          <w:rFonts w:ascii="Consolas" w:hAnsi="Consolas" w:eastAsia="SimSun"/>
          <w:sz w:val="17"/>
        </w:rPr>
        <w:t xml:space="preserve">        features = []</w:t>
        <w:br/>
      </w:r>
      <w:r>
        <w:rPr>
          <w:rFonts w:ascii="Consolas" w:hAnsi="Consolas" w:eastAsia="SimSun"/>
          <w:sz w:val="17"/>
        </w:rPr>
        <w:t xml:space="preserve">        with torch.no_grad():</w:t>
        <w:br/>
      </w:r>
      <w:r>
        <w:rPr>
          <w:rFonts w:ascii="Consolas" w:hAnsi="Consolas" w:eastAsia="SimSun"/>
          <w:sz w:val="17"/>
        </w:rPr>
        <w:t xml:space="preserve">            for data, _ in data_loader:</w:t>
        <w:br/>
      </w:r>
      <w:r>
        <w:rPr>
          <w:rFonts w:ascii="Consolas" w:hAnsi="Consolas" w:eastAsia="SimSun"/>
          <w:sz w:val="17"/>
        </w:rPr>
        <w:t xml:space="preserve">                # 提取：置信度、熵、最大logit</w:t>
        <w:br/>
      </w:r>
      <w:r>
        <w:rPr>
          <w:rFonts w:ascii="Consolas" w:hAnsi="Consolas" w:eastAsia="SimSun"/>
          <w:sz w:val="17"/>
        </w:rPr>
        <w:t xml:space="preserve">                outputs = model(data)</w:t>
        <w:br/>
      </w:r>
      <w:r>
        <w:rPr>
          <w:rFonts w:ascii="Consolas" w:hAnsi="Consolas" w:eastAsia="SimSun"/>
          <w:sz w:val="17"/>
        </w:rPr>
        <w:t xml:space="preserve">                probs = torch.softmax(outputs, dim=1)</w:t>
        <w:br/>
      </w:r>
      <w:r>
        <w:rPr>
          <w:rFonts w:ascii="Consolas" w:hAnsi="Consolas" w:eastAsia="SimSun"/>
          <w:sz w:val="17"/>
        </w:rPr>
        <w:t xml:space="preserve">                conf = probs.max(dim=1).values</w:t>
        <w:br/>
      </w:r>
      <w:r>
        <w:rPr>
          <w:rFonts w:ascii="Consolas" w:hAnsi="Consolas" w:eastAsia="SimSun"/>
          <w:sz w:val="17"/>
        </w:rPr>
        <w:t xml:space="preserve">                entropy = -(probs * torch.log(probs + 1e-10)).sum(dim=1)</w:t>
        <w:br/>
      </w:r>
      <w:r>
        <w:rPr>
          <w:rFonts w:ascii="Consolas" w:hAnsi="Consolas" w:eastAsia="SimSun"/>
          <w:sz w:val="17"/>
        </w:rPr>
        <w:t xml:space="preserve">                max_logit = outputs.max(dim=1).values</w:t>
        <w:br/>
      </w:r>
      <w:r>
        <w:rPr>
          <w:rFonts w:ascii="Consolas" w:hAnsi="Consolas" w:eastAsia="SimSun"/>
          <w:sz w:val="17"/>
        </w:rPr>
        <w:t xml:space="preserve">                features.append(torch.stack([conf, -entropy, max_logit], dim=1))</w:t>
        <w:br/>
      </w:r>
      <w:r>
        <w:rPr>
          <w:rFonts w:ascii="Consolas" w:hAnsi="Consolas" w:eastAsia="SimSun"/>
          <w:sz w:val="17"/>
        </w:rPr>
        <w:t xml:space="preserve">        return torch.cat(features).numpy()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 xml:space="preserve">    def train_attack(self, member_loader, non_member_loader):</w:t>
        <w:br/>
      </w:r>
      <w:r>
        <w:rPr>
          <w:rFonts w:ascii="Consolas" w:hAnsi="Consolas" w:eastAsia="SimSun"/>
          <w:sz w:val="17"/>
        </w:rPr>
        <w:t xml:space="preserve">        # 使用影子模型生成攻击训练数据</w:t>
        <w:br/>
      </w:r>
      <w:r>
        <w:rPr>
          <w:rFonts w:ascii="Consolas" w:hAnsi="Consolas" w:eastAsia="SimSun"/>
          <w:sz w:val="17"/>
        </w:rPr>
        <w:t xml:space="preserve">        X_member = self._extract_features(self.shadow_models[0], member_loader)</w:t>
        <w:br/>
      </w:r>
      <w:r>
        <w:rPr>
          <w:rFonts w:ascii="Consolas" w:hAnsi="Consolas" w:eastAsia="SimSun"/>
          <w:sz w:val="17"/>
        </w:rPr>
        <w:t xml:space="preserve">        y_member = np.ones(len(X_member))  # 标签1=成员</w:t>
        <w:br/>
      </w:r>
      <w:r>
        <w:rPr>
          <w:rFonts w:ascii="Consolas" w:hAnsi="Consolas" w:eastAsia="SimSun"/>
          <w:sz w:val="17"/>
        </w:rPr>
        <w:t xml:space="preserve">        X_non = self._extract_features(self.shadow_models[0], non_member_loader)</w:t>
        <w:br/>
      </w:r>
      <w:r>
        <w:rPr>
          <w:rFonts w:ascii="Consolas" w:hAnsi="Consolas" w:eastAsia="SimSun"/>
          <w:sz w:val="17"/>
        </w:rPr>
        <w:t xml:space="preserve">        y_non = np.zeros(len(X_non))  # 标签0=非成员</w:t>
        <w:br/>
      </w:r>
      <w:r>
        <w:rPr>
          <w:rFonts w:ascii="Consolas" w:hAnsi="Consolas" w:eastAsia="SimSun"/>
          <w:sz w:val="17"/>
        </w:rPr>
        <w:t xml:space="preserve">        X_train = np.vstack([X_member, X_non])</w:t>
        <w:br/>
      </w:r>
      <w:r>
        <w:rPr>
          <w:rFonts w:ascii="Consolas" w:hAnsi="Consolas" w:eastAsia="SimSun"/>
          <w:sz w:val="17"/>
        </w:rPr>
        <w:t xml:space="preserve">        y_train = np.hstack([y_member, y_non])</w:t>
        <w:br/>
      </w:r>
      <w:r>
        <w:rPr>
          <w:rFonts w:ascii="Consolas" w:hAnsi="Consolas" w:eastAsia="SimSun"/>
          <w:sz w:val="17"/>
        </w:rPr>
        <w:t xml:space="preserve">        # 训练攻击分类器</w:t>
        <w:br/>
      </w:r>
      <w:r>
        <w:rPr>
          <w:rFonts w:ascii="Consolas" w:hAnsi="Consolas" w:eastAsia="SimSun"/>
          <w:sz w:val="17"/>
        </w:rPr>
        <w:t xml:space="preserve">        from sklearn.ensemble import RandomForestClassifier</w:t>
        <w:br/>
      </w:r>
      <w:r>
        <w:rPr>
          <w:rFonts w:ascii="Consolas" w:hAnsi="Consolas" w:eastAsia="SimSun"/>
          <w:sz w:val="17"/>
        </w:rPr>
        <w:t xml:space="preserve">        self.attack_clf = RandomForestClassifier(n_estimators=100)</w:t>
        <w:br/>
      </w:r>
      <w:r>
        <w:rPr>
          <w:rFonts w:ascii="Consolas" w:hAnsi="Consolas" w:eastAsia="SimSun"/>
          <w:sz w:val="17"/>
        </w:rPr>
        <w:t xml:space="preserve">        self.attack_clf.fit(X_train, y_train)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 xml:space="preserve">    def evaluate(self, target_member_loader, target_non_member_loader):</w:t>
        <w:br/>
      </w:r>
      <w:r>
        <w:rPr>
          <w:rFonts w:ascii="Consolas" w:hAnsi="Consolas" w:eastAsia="SimSun"/>
          <w:sz w:val="17"/>
        </w:rPr>
        <w:t xml:space="preserve">        X_m = self._extract_features(self.target_model, target_member_loader)</w:t>
        <w:br/>
      </w:r>
      <w:r>
        <w:rPr>
          <w:rFonts w:ascii="Consolas" w:hAnsi="Consolas" w:eastAsia="SimSun"/>
          <w:sz w:val="17"/>
        </w:rPr>
        <w:t xml:space="preserve">        X_nm = self._extract_features(self.target_model, target_non_member_loader)</w:t>
        <w:br/>
      </w:r>
      <w:r>
        <w:rPr>
          <w:rFonts w:ascii="Consolas" w:hAnsi="Consolas" w:eastAsia="SimSun"/>
          <w:sz w:val="17"/>
        </w:rPr>
        <w:t xml:space="preserve">        X_test = np.vstack([X_m, X_nm])</w:t>
        <w:br/>
      </w:r>
      <w:r>
        <w:rPr>
          <w:rFonts w:ascii="Consolas" w:hAnsi="Consolas" w:eastAsia="SimSun"/>
          <w:sz w:val="17"/>
        </w:rPr>
        <w:t xml:space="preserve">        y_test = np.hstack([np.ones(len(X_m)), np.zeros(len(X_nm))])</w:t>
        <w:br/>
      </w:r>
      <w:r>
        <w:rPr>
          <w:rFonts w:ascii="Consolas" w:hAnsi="Consolas" w:eastAsia="SimSun"/>
          <w:sz w:val="17"/>
        </w:rPr>
        <w:t xml:space="preserve">        y_pred = self.attack_clf.predict(X_test)</w:t>
        <w:br/>
      </w:r>
      <w:r>
        <w:rPr>
          <w:rFonts w:ascii="Consolas" w:hAnsi="Consolas" w:eastAsia="SimSun"/>
          <w:sz w:val="17"/>
        </w:rPr>
        <w:t xml:space="preserve">        acc = accuracy_score(y_test, y_pred)</w:t>
        <w:br/>
      </w:r>
      <w:r>
        <w:rPr>
          <w:rFonts w:ascii="Consolas" w:hAnsi="Consolas" w:eastAsia="SimSun"/>
          <w:sz w:val="17"/>
        </w:rPr>
        <w:t xml:space="preserve">        auc = roc_auc_score(y_test, self.attack_clf.predict_proba(X_test)[:,1])</w:t>
        <w:br/>
      </w:r>
      <w:r>
        <w:rPr>
          <w:rFonts w:ascii="Consolas" w:hAnsi="Consolas" w:eastAsia="SimSun"/>
          <w:sz w:val="17"/>
        </w:rPr>
        <w:t xml:space="preserve">        return {"accuracy": acc, "auc": auc, "success_rate": acc * 100}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# 示例用法</w:t>
        <w:br/>
      </w:r>
      <w:r>
        <w:rPr>
          <w:rFonts w:ascii="Consolas" w:hAnsi="Consolas" w:eastAsia="SimSun"/>
          <w:sz w:val="17"/>
        </w:rPr>
        <w:t>if __name__ == "__main__":</w:t>
        <w:br/>
      </w:r>
      <w:r>
        <w:rPr>
          <w:rFonts w:ascii="Consolas" w:hAnsi="Consolas" w:eastAsia="SimSun"/>
          <w:sz w:val="17"/>
        </w:rPr>
        <w:t xml:space="preserve">    print("MIA攻击实验框架已加载。")</w:t>
        <w:br/>
      </w:r>
      <w:r>
        <w:rPr>
          <w:rFonts w:ascii="Consolas" w:hAnsi="Consolas" w:eastAsia="SimSun"/>
          <w:sz w:val="17"/>
        </w:rPr>
        <w:t xml:space="preserve">    print("实际执行需要目标模型和影子模型的完整训练流程。")</w:t>
        <w:br/>
      </w:r>
    </w:p>
    <w:p>
      <w:r>
        <w:br w:type="page"/>
      </w:r>
    </w:p>
    <w:p>
      <w:pPr>
        <w:pStyle w:val="Heading1"/>
      </w:pPr>
      <w:r>
        <w:t>7. 数据预处理工具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SimSun"/>
          <w:sz w:val="17"/>
        </w:rPr>
        <w:t># data_utils.py -- 数据加载与预处理</w:t>
        <w:br/>
      </w:r>
      <w:r>
        <w:rPr>
          <w:rFonts w:ascii="Consolas" w:hAnsi="Consolas" w:eastAsia="SimSun"/>
          <w:sz w:val="17"/>
        </w:rPr>
        <w:t>import torch</w:t>
        <w:br/>
      </w:r>
      <w:r>
        <w:rPr>
          <w:rFonts w:ascii="Consolas" w:hAnsi="Consolas" w:eastAsia="SimSun"/>
          <w:sz w:val="17"/>
        </w:rPr>
        <w:t>from torch.utils.data import DataLoader, Dataset</w:t>
        <w:br/>
      </w:r>
      <w:r>
        <w:rPr>
          <w:rFonts w:ascii="Consolas" w:hAnsi="Consolas" w:eastAsia="SimSun"/>
          <w:sz w:val="17"/>
        </w:rPr>
        <w:t>from torchvision import datasets, transforms</w:t>
        <w:br/>
      </w:r>
      <w:r>
        <w:rPr>
          <w:rFonts w:ascii="Consolas" w:hAnsi="Consolas" w:eastAsia="SimSun"/>
          <w:sz w:val="17"/>
        </w:rPr>
        <w:t>import numpy as np</w:t>
        <w:br/>
      </w:r>
      <w:r>
        <w:rPr>
          <w:rFonts w:ascii="Consolas" w:hAnsi="Consolas" w:eastAsia="SimSun"/>
          <w:sz w:val="17"/>
        </w:rPr>
        <w:t>from typing import Tuple, List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# 标准数据增强（CIFAR系列）</w:t>
        <w:br/>
      </w:r>
      <w:r>
        <w:rPr>
          <w:rFonts w:ascii="Consolas" w:hAnsi="Consolas" w:eastAsia="SimSun"/>
          <w:sz w:val="17"/>
        </w:rPr>
        <w:t>CIFAR_TRANSFORM_TRAIN = transforms.Compose([</w:t>
        <w:br/>
      </w:r>
      <w:r>
        <w:rPr>
          <w:rFonts w:ascii="Consolas" w:hAnsi="Consolas" w:eastAsia="SimSun"/>
          <w:sz w:val="17"/>
        </w:rPr>
        <w:t xml:space="preserve">    transforms.RandomCrop(32, padding=4),</w:t>
        <w:br/>
      </w:r>
      <w:r>
        <w:rPr>
          <w:rFonts w:ascii="Consolas" w:hAnsi="Consolas" w:eastAsia="SimSun"/>
          <w:sz w:val="17"/>
        </w:rPr>
        <w:t xml:space="preserve">    transforms.RandomHorizontalFlip(),</w:t>
        <w:br/>
      </w:r>
      <w:r>
        <w:rPr>
          <w:rFonts w:ascii="Consolas" w:hAnsi="Consolas" w:eastAsia="SimSun"/>
          <w:sz w:val="17"/>
        </w:rPr>
        <w:t xml:space="preserve">    transforms.ToTensor(),</w:t>
        <w:br/>
      </w:r>
      <w:r>
        <w:rPr>
          <w:rFonts w:ascii="Consolas" w:hAnsi="Consolas" w:eastAsia="SimSun"/>
          <w:sz w:val="17"/>
        </w:rPr>
        <w:t xml:space="preserve">    transforms.Normalize((0.4914,0.4822,0.4465),(0.247,0.243,0.261)),</w:t>
        <w:br/>
      </w:r>
      <w:r>
        <w:rPr>
          <w:rFonts w:ascii="Consolas" w:hAnsi="Consolas" w:eastAsia="SimSun"/>
          <w:sz w:val="17"/>
        </w:rPr>
        <w:t>])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CIFAR_TRANSFORM_TEST = transforms.Compose([</w:t>
        <w:br/>
      </w:r>
      <w:r>
        <w:rPr>
          <w:rFonts w:ascii="Consolas" w:hAnsi="Consolas" w:eastAsia="SimSun"/>
          <w:sz w:val="17"/>
        </w:rPr>
        <w:t xml:space="preserve">    transforms.ToTensor(),</w:t>
        <w:br/>
      </w:r>
      <w:r>
        <w:rPr>
          <w:rFonts w:ascii="Consolas" w:hAnsi="Consolas" w:eastAsia="SimSun"/>
          <w:sz w:val="17"/>
        </w:rPr>
        <w:t xml:space="preserve">    transforms.Normalize((0.4914,0.4822,0.4465),(0.247,0.243,0.261)),</w:t>
        <w:br/>
      </w:r>
      <w:r>
        <w:rPr>
          <w:rFonts w:ascii="Consolas" w:hAnsi="Consolas" w:eastAsia="SimSun"/>
          <w:sz w:val="17"/>
        </w:rPr>
        <w:t>])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# MNIST系列变换（适配单通道）</w:t>
        <w:br/>
      </w:r>
      <w:r>
        <w:rPr>
          <w:rFonts w:ascii="Consolas" w:hAnsi="Consolas" w:eastAsia="SimSun"/>
          <w:sz w:val="17"/>
        </w:rPr>
        <w:t>MNIST_TRANSFORM = transforms.Compose([</w:t>
        <w:br/>
      </w:r>
      <w:r>
        <w:rPr>
          <w:rFonts w:ascii="Consolas" w:hAnsi="Consolas" w:eastAsia="SimSun"/>
          <w:sz w:val="17"/>
        </w:rPr>
        <w:t xml:space="preserve">    transforms.Grayscale(num_output_channels=3),  # 转为3通道适配ResNet</w:t>
        <w:br/>
      </w:r>
      <w:r>
        <w:rPr>
          <w:rFonts w:ascii="Consolas" w:hAnsi="Consolas" w:eastAsia="SimSun"/>
          <w:sz w:val="17"/>
        </w:rPr>
        <w:t xml:space="preserve">    transforms.ToTensor(),</w:t>
        <w:br/>
      </w:r>
      <w:r>
        <w:rPr>
          <w:rFonts w:ascii="Consolas" w:hAnsi="Consolas" w:eastAsia="SimSun"/>
          <w:sz w:val="17"/>
        </w:rPr>
        <w:t xml:space="preserve">    transforms.Normalize((0.5,0.5,0.5),(0.5,0.5,0.5)),</w:t>
        <w:br/>
      </w:r>
      <w:r>
        <w:rPr>
          <w:rFonts w:ascii="Consolas" w:hAnsi="Consolas" w:eastAsia="SimSun"/>
          <w:sz w:val="17"/>
        </w:rPr>
        <w:t>])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def get_data_loaders(dataset_name: str, batch_size: int = 64</w:t>
        <w:br/>
      </w:r>
      <w:r>
        <w:rPr>
          <w:rFonts w:ascii="Consolas" w:hAnsi="Consolas" w:eastAsia="SimSun"/>
          <w:sz w:val="17"/>
        </w:rPr>
        <w:t xml:space="preserve">                     ) -&gt; Tuple[DataLoader, DataLoader]:</w:t>
        <w:br/>
      </w:r>
      <w:r>
        <w:rPr>
          <w:rFonts w:ascii="Consolas" w:hAnsi="Consolas" w:eastAsia="SimSun"/>
          <w:sz w:val="17"/>
        </w:rPr>
        <w:t xml:space="preserve">    if dataset_name == "CIFAR10":</w:t>
        <w:br/>
      </w:r>
      <w:r>
        <w:rPr>
          <w:rFonts w:ascii="Consolas" w:hAnsi="Consolas" w:eastAsia="SimSun"/>
          <w:sz w:val="17"/>
        </w:rPr>
        <w:t xml:space="preserve">        train = datasets.CIFAR10("./data", train=True,</w:t>
        <w:br/>
      </w:r>
      <w:r>
        <w:rPr>
          <w:rFonts w:ascii="Consolas" w:hAnsi="Consolas" w:eastAsia="SimSun"/>
          <w:sz w:val="17"/>
        </w:rPr>
        <w:t xml:space="preserve">                                  transform=CIFAR_TRANSFORM_TRAIN, download=True)</w:t>
        <w:br/>
      </w:r>
      <w:r>
        <w:rPr>
          <w:rFonts w:ascii="Consolas" w:hAnsi="Consolas" w:eastAsia="SimSun"/>
          <w:sz w:val="17"/>
        </w:rPr>
        <w:t xml:space="preserve">        test = datasets.CIFAR10("./data", train=False,</w:t>
        <w:br/>
      </w:r>
      <w:r>
        <w:rPr>
          <w:rFonts w:ascii="Consolas" w:hAnsi="Consolas" w:eastAsia="SimSun"/>
          <w:sz w:val="17"/>
        </w:rPr>
        <w:t xml:space="preserve">                                 transform=CIFAR_TRANSFORM_TEST, download=True)</w:t>
        <w:br/>
      </w:r>
      <w:r>
        <w:rPr>
          <w:rFonts w:ascii="Consolas" w:hAnsi="Consolas" w:eastAsia="SimSun"/>
          <w:sz w:val="17"/>
        </w:rPr>
        <w:t xml:space="preserve">    elif dataset_name == "CIFAR100":</w:t>
        <w:br/>
      </w:r>
      <w:r>
        <w:rPr>
          <w:rFonts w:ascii="Consolas" w:hAnsi="Consolas" w:eastAsia="SimSun"/>
          <w:sz w:val="17"/>
        </w:rPr>
        <w:t xml:space="preserve">        train = datasets.CIFAR100("./data", train=True,</w:t>
        <w:br/>
      </w:r>
      <w:r>
        <w:rPr>
          <w:rFonts w:ascii="Consolas" w:hAnsi="Consolas" w:eastAsia="SimSun"/>
          <w:sz w:val="17"/>
        </w:rPr>
        <w:t xml:space="preserve">                                   transform=CIFAR_TRANSFORM_TRAIN, download=True)</w:t>
        <w:br/>
      </w:r>
      <w:r>
        <w:rPr>
          <w:rFonts w:ascii="Consolas" w:hAnsi="Consolas" w:eastAsia="SimSun"/>
          <w:sz w:val="17"/>
        </w:rPr>
        <w:t xml:space="preserve">        test = datasets.CIFAR100("./data", train=False,</w:t>
        <w:br/>
      </w:r>
      <w:r>
        <w:rPr>
          <w:rFonts w:ascii="Consolas" w:hAnsi="Consolas" w:eastAsia="SimSun"/>
          <w:sz w:val="17"/>
        </w:rPr>
        <w:t xml:space="preserve">                                  transform=CIFAR_TRANSFORM_TEST, download=True)</w:t>
        <w:br/>
      </w:r>
      <w:r>
        <w:rPr>
          <w:rFonts w:ascii="Consolas" w:hAnsi="Consolas" w:eastAsia="SimSun"/>
          <w:sz w:val="17"/>
        </w:rPr>
        <w:t xml:space="preserve">    elif dataset_name == "MNIST":</w:t>
        <w:br/>
      </w:r>
      <w:r>
        <w:rPr>
          <w:rFonts w:ascii="Consolas" w:hAnsi="Consolas" w:eastAsia="SimSun"/>
          <w:sz w:val="17"/>
        </w:rPr>
        <w:t xml:space="preserve">        train = datasets.MNIST("./data", train=True,</w:t>
        <w:br/>
      </w:r>
      <w:r>
        <w:rPr>
          <w:rFonts w:ascii="Consolas" w:hAnsi="Consolas" w:eastAsia="SimSun"/>
          <w:sz w:val="17"/>
        </w:rPr>
        <w:t xml:space="preserve">                                transform=MNIST_TRANSFORM, download=True)</w:t>
        <w:br/>
      </w:r>
      <w:r>
        <w:rPr>
          <w:rFonts w:ascii="Consolas" w:hAnsi="Consolas" w:eastAsia="SimSun"/>
          <w:sz w:val="17"/>
        </w:rPr>
        <w:t xml:space="preserve">        test = datasets.MNIST("./data", train=False,</w:t>
        <w:br/>
      </w:r>
      <w:r>
        <w:rPr>
          <w:rFonts w:ascii="Consolas" w:hAnsi="Consolas" w:eastAsia="SimSun"/>
          <w:sz w:val="17"/>
        </w:rPr>
        <w:t xml:space="preserve">                               transform=MNIST_TRANSFORM, download=True)</w:t>
        <w:br/>
      </w:r>
      <w:r>
        <w:rPr>
          <w:rFonts w:ascii="Consolas" w:hAnsi="Consolas" w:eastAsia="SimSun"/>
          <w:sz w:val="17"/>
        </w:rPr>
        <w:t xml:space="preserve">    elif dataset_name == "FashionMNIST":</w:t>
        <w:br/>
      </w:r>
      <w:r>
        <w:rPr>
          <w:rFonts w:ascii="Consolas" w:hAnsi="Consolas" w:eastAsia="SimSun"/>
          <w:sz w:val="17"/>
        </w:rPr>
        <w:t xml:space="preserve">        train = datasets.FashionMNIST("./data", train=True,</w:t>
        <w:br/>
      </w:r>
      <w:r>
        <w:rPr>
          <w:rFonts w:ascii="Consolas" w:hAnsi="Consolas" w:eastAsia="SimSun"/>
          <w:sz w:val="17"/>
        </w:rPr>
        <w:t xml:space="preserve">                                       transform=MNIST_TRANSFORM, download=True)</w:t>
        <w:br/>
      </w:r>
      <w:r>
        <w:rPr>
          <w:rFonts w:ascii="Consolas" w:hAnsi="Consolas" w:eastAsia="SimSun"/>
          <w:sz w:val="17"/>
        </w:rPr>
        <w:t xml:space="preserve">        test = datasets.FashionMNIST("./data", train=False,</w:t>
        <w:br/>
      </w:r>
      <w:r>
        <w:rPr>
          <w:rFonts w:ascii="Consolas" w:hAnsi="Consolas" w:eastAsia="SimSun"/>
          <w:sz w:val="17"/>
        </w:rPr>
        <w:t xml:space="preserve">                                      transform=MNIST_TRANSFORM, download=True)</w:t>
        <w:br/>
      </w:r>
      <w:r>
        <w:rPr>
          <w:rFonts w:ascii="Consolas" w:hAnsi="Consolas" w:eastAsia="SimSun"/>
          <w:sz w:val="17"/>
        </w:rPr>
        <w:t xml:space="preserve">    else:</w:t>
        <w:br/>
      </w:r>
      <w:r>
        <w:rPr>
          <w:rFonts w:ascii="Consolas" w:hAnsi="Consolas" w:eastAsia="SimSun"/>
          <w:sz w:val="17"/>
        </w:rPr>
        <w:t xml:space="preserve">        raise ValueError(f"Unsupported dataset: {dataset_name}")</w:t>
        <w:br/>
      </w:r>
      <w:r>
        <w:rPr>
          <w:rFonts w:ascii="Consolas" w:hAnsi="Consolas" w:eastAsia="SimSun"/>
          <w:sz w:val="17"/>
        </w:rPr>
        <w:t xml:space="preserve">    train_loader = DataLoader(train, batch_size=batch_size,</w:t>
        <w:br/>
      </w:r>
      <w:r>
        <w:rPr>
          <w:rFonts w:ascii="Consolas" w:hAnsi="Consolas" w:eastAsia="SimSun"/>
          <w:sz w:val="17"/>
        </w:rPr>
        <w:t xml:space="preserve">                               shuffle=True, num_workers=4, pin_memory=True)</w:t>
        <w:br/>
      </w:r>
      <w:r>
        <w:rPr>
          <w:rFonts w:ascii="Consolas" w:hAnsi="Consolas" w:eastAsia="SimSun"/>
          <w:sz w:val="17"/>
        </w:rPr>
        <w:t xml:space="preserve">    test_loader = DataLoader(test, batch_size=batch_size*2,</w:t>
        <w:br/>
      </w:r>
      <w:r>
        <w:rPr>
          <w:rFonts w:ascii="Consolas" w:hAnsi="Consolas" w:eastAsia="SimSun"/>
          <w:sz w:val="17"/>
        </w:rPr>
        <w:t xml:space="preserve">                              shuffle=False, num_workers=4, pin_memory=True)</w:t>
        <w:br/>
      </w:r>
      <w:r>
        <w:rPr>
          <w:rFonts w:ascii="Consolas" w:hAnsi="Consolas" w:eastAsia="SimSun"/>
          <w:sz w:val="17"/>
        </w:rPr>
        <w:t xml:space="preserve">    return train_loader, test_loader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# Non-IID数据统计信息打印</w:t>
        <w:br/>
      </w:r>
      <w:r>
        <w:rPr>
          <w:rFonts w:ascii="Consolas" w:hAnsi="Consolas" w:eastAsia="SimSun"/>
          <w:sz w:val="17"/>
        </w:rPr>
        <w:t>def analyze_partition(labels: np.ndarray, partitions: List[List[int]],</w:t>
        <w:br/>
      </w:r>
      <w:r>
        <w:rPr>
          <w:rFonts w:ascii="Consolas" w:hAnsi="Consolas" w:eastAsia="SimSun"/>
          <w:sz w:val="17"/>
        </w:rPr>
        <w:t xml:space="preserve">                       num_classes: int):</w:t>
        <w:br/>
      </w:r>
      <w:r>
        <w:rPr>
          <w:rFonts w:ascii="Consolas" w:hAnsi="Consolas" w:eastAsia="SimSun"/>
          <w:sz w:val="17"/>
        </w:rPr>
        <w:t xml:space="preserve">    print(f"{'Client':&lt;8} {'Samples':&lt;10} {'Classes':&lt;10} {'Entropy':&lt;10}")</w:t>
        <w:br/>
      </w:r>
      <w:r>
        <w:rPr>
          <w:rFonts w:ascii="Consolas" w:hAnsi="Consolas" w:eastAsia="SimSun"/>
          <w:sz w:val="17"/>
        </w:rPr>
        <w:t xml:space="preserve">    print("-" * 40)</w:t>
        <w:br/>
      </w:r>
      <w:r>
        <w:rPr>
          <w:rFonts w:ascii="Consolas" w:hAnsi="Consolas" w:eastAsia="SimSun"/>
          <w:sz w:val="17"/>
        </w:rPr>
        <w:t xml:space="preserve">    for i, indices in enumerate(partitions[:5]):  # 打印前5个客户端</w:t>
        <w:br/>
      </w:r>
      <w:r>
        <w:rPr>
          <w:rFonts w:ascii="Consolas" w:hAnsi="Consolas" w:eastAsia="SimSun"/>
          <w:sz w:val="17"/>
        </w:rPr>
        <w:t xml:space="preserve">        client_labels = labels[indices]</w:t>
        <w:br/>
      </w:r>
      <w:r>
        <w:rPr>
          <w:rFonts w:ascii="Consolas" w:hAnsi="Consolas" w:eastAsia="SimSun"/>
          <w:sz w:val="17"/>
        </w:rPr>
        <w:t xml:space="preserve">        class_counts = np.bincount(client_labels, minlength=num_classes)</w:t>
        <w:br/>
      </w:r>
      <w:r>
        <w:rPr>
          <w:rFonts w:ascii="Consolas" w:hAnsi="Consolas" w:eastAsia="SimSun"/>
          <w:sz w:val="17"/>
        </w:rPr>
        <w:t xml:space="preserve">        probs = class_counts / class_counts.sum()</w:t>
        <w:br/>
      </w:r>
      <w:r>
        <w:rPr>
          <w:rFonts w:ascii="Consolas" w:hAnsi="Consolas" w:eastAsia="SimSun"/>
          <w:sz w:val="17"/>
        </w:rPr>
        <w:t xml:space="preserve">        entropy = -np.sum(probs[probs&gt;0] * np.log(probs[probs&gt;0]))</w:t>
        <w:br/>
      </w:r>
      <w:r>
        <w:rPr>
          <w:rFonts w:ascii="Consolas" w:hAnsi="Consolas" w:eastAsia="SimSun"/>
          <w:sz w:val="17"/>
        </w:rPr>
        <w:t xml:space="preserve">        print(f"Client{i:&lt;4} {len(indices):&lt;10} {np.count_nonzero(class_counts):&lt;10} {entropy:&lt;10.3f}")</w:t>
        <w:br/>
      </w:r>
      <w:r>
        <w:rPr>
          <w:rFonts w:ascii="Consolas" w:hAnsi="Consolas" w:eastAsia="SimSun"/>
          <w:sz w:val="17"/>
        </w:rPr>
        <w:t xml:space="preserve">    print(f"... (共{len(partitions)}个客户端)")</w:t>
        <w:br/>
      </w:r>
    </w:p>
    <w:p>
      <w:r>
        <w:br w:type="page"/>
      </w:r>
    </w:p>
    <w:p>
      <w:pPr>
        <w:pStyle w:val="Heading1"/>
      </w:pPr>
      <w:r>
        <w:t>8. 可视化与绘图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SimSun"/>
          <w:sz w:val="17"/>
        </w:rPr>
        <w:t># plot_results.py -- 论文图表生成（matplotlib）</w:t>
        <w:br/>
      </w:r>
      <w:r>
        <w:rPr>
          <w:rFonts w:ascii="Consolas" w:hAnsi="Consolas" w:eastAsia="SimSun"/>
          <w:sz w:val="17"/>
        </w:rPr>
        <w:t>import matplotlib</w:t>
        <w:br/>
      </w:r>
      <w:r>
        <w:rPr>
          <w:rFonts w:ascii="Consolas" w:hAnsi="Consolas" w:eastAsia="SimSun"/>
          <w:sz w:val="17"/>
        </w:rPr>
        <w:t>matplotlib.use("Agg")</w:t>
        <w:br/>
      </w:r>
      <w:r>
        <w:rPr>
          <w:rFonts w:ascii="Consolas" w:hAnsi="Consolas" w:eastAsia="SimSun"/>
          <w:sz w:val="17"/>
        </w:rPr>
        <w:t>import matplotlib.pyplot as plt</w:t>
        <w:br/>
      </w:r>
      <w:r>
        <w:rPr>
          <w:rFonts w:ascii="Consolas" w:hAnsi="Consolas" w:eastAsia="SimSun"/>
          <w:sz w:val="17"/>
        </w:rPr>
        <w:t>import numpy as np</w:t>
        <w:br/>
      </w:r>
      <w:r>
        <w:rPr>
          <w:rFonts w:ascii="Consolas" w:hAnsi="Consolas" w:eastAsia="SimSun"/>
          <w:sz w:val="17"/>
        </w:rPr>
        <w:t>import json, os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# 中文字体设置</w:t>
        <w:br/>
      </w:r>
      <w:r>
        <w:rPr>
          <w:rFonts w:ascii="Consolas" w:hAnsi="Consolas" w:eastAsia="SimSun"/>
          <w:sz w:val="17"/>
        </w:rPr>
        <w:t>plt.rcParams["font.family"] = "sans-serif"</w:t>
        <w:br/>
      </w:r>
      <w:r>
        <w:rPr>
          <w:rFonts w:ascii="Consolas" w:hAnsi="Consolas" w:eastAsia="SimSun"/>
          <w:sz w:val="17"/>
        </w:rPr>
        <w:t>plt.rcParams["font.sans-serif"] = ["SimHei", "DejaVu Sans"]</w:t>
        <w:br/>
      </w:r>
      <w:r>
        <w:rPr>
          <w:rFonts w:ascii="Consolas" w:hAnsi="Consolas" w:eastAsia="SimSun"/>
          <w:sz w:val="17"/>
        </w:rPr>
        <w:t>plt.rcParams["axes.unicode_minus"] = False</w:t>
        <w:br/>
      </w:r>
      <w:r>
        <w:rPr>
          <w:rFonts w:ascii="Consolas" w:hAnsi="Consolas" w:eastAsia="SimSun"/>
          <w:sz w:val="17"/>
        </w:rPr>
        <w:t>plt.rcParams["figure.dpi"] = 150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def plot_accuracy_comparison(results: dict, save_path: str):</w:t>
        <w:br/>
      </w:r>
      <w:r>
        <w:rPr>
          <w:rFonts w:ascii="Consolas" w:hAnsi="Consolas" w:eastAsia="SimSun"/>
          <w:sz w:val="17"/>
        </w:rPr>
        <w:t xml:space="preserve">    fig, ax = plt.subplots(figsize=(8, 5))</w:t>
        <w:br/>
      </w:r>
      <w:r>
        <w:rPr>
          <w:rFonts w:ascii="Consolas" w:hAnsi="Consolas" w:eastAsia="SimSun"/>
          <w:sz w:val="17"/>
        </w:rPr>
        <w:t xml:space="preserve">    methods = list(results.keys())</w:t>
        <w:br/>
      </w:r>
      <w:r>
        <w:rPr>
          <w:rFonts w:ascii="Consolas" w:hAnsi="Consolas" w:eastAsia="SimSun"/>
          <w:sz w:val="17"/>
        </w:rPr>
        <w:t xml:space="preserve">    accuracies = [results[m]["accuracy"] for m in methods]</w:t>
        <w:br/>
      </w:r>
      <w:r>
        <w:rPr>
          <w:rFonts w:ascii="Consolas" w:hAnsi="Consolas" w:eastAsia="SimSun"/>
          <w:sz w:val="17"/>
        </w:rPr>
        <w:t xml:space="preserve">    errors = [results[m]["std"] for m in methods]</w:t>
        <w:br/>
      </w:r>
      <w:r>
        <w:rPr>
          <w:rFonts w:ascii="Consolas" w:hAnsi="Consolas" w:eastAsia="SimSun"/>
          <w:sz w:val="17"/>
        </w:rPr>
        <w:t xml:space="preserve">    colors = ["#bdc3c7","#3498db","#f39c12","#95a5a6","#e74c3c"]</w:t>
        <w:br/>
      </w:r>
      <w:r>
        <w:rPr>
          <w:rFonts w:ascii="Consolas" w:hAnsi="Consolas" w:eastAsia="SimSun"/>
          <w:sz w:val="17"/>
        </w:rPr>
        <w:t xml:space="preserve">    bars = ax.bar(methods, accuracies, yerr=errors, color=colors[:len(methods)],</w:t>
        <w:br/>
      </w:r>
      <w:r>
        <w:rPr>
          <w:rFonts w:ascii="Consolas" w:hAnsi="Consolas" w:eastAsia="SimSun"/>
          <w:sz w:val="17"/>
        </w:rPr>
        <w:t xml:space="preserve">                  edgecolor="white", linewidth=1.2, capsize=5)</w:t>
        <w:br/>
      </w:r>
      <w:r>
        <w:rPr>
          <w:rFonts w:ascii="Consolas" w:hAnsi="Consolas" w:eastAsia="SimSun"/>
          <w:sz w:val="17"/>
        </w:rPr>
        <w:t xml:space="preserve">    for bar, acc in zip(bars, accuracies):</w:t>
        <w:br/>
      </w:r>
      <w:r>
        <w:rPr>
          <w:rFonts w:ascii="Consolas" w:hAnsi="Consolas" w:eastAsia="SimSun"/>
          <w:sz w:val="17"/>
        </w:rPr>
        <w:t xml:space="preserve">        ax.text(bar.get_x()+bar.get_width()/2., bar.get_height()+0.5,</w:t>
        <w:br/>
      </w:r>
      <w:r>
        <w:rPr>
          <w:rFonts w:ascii="Consolas" w:hAnsi="Consolas" w:eastAsia="SimSun"/>
          <w:sz w:val="17"/>
        </w:rPr>
        <w:t xml:space="preserve">                f"{acc:.2f}%", ha="center", fontsize=9, fontweight="bold")</w:t>
        <w:br/>
      </w:r>
      <w:r>
        <w:rPr>
          <w:rFonts w:ascii="Consolas" w:hAnsi="Consolas" w:eastAsia="SimSun"/>
          <w:sz w:val="17"/>
        </w:rPr>
        <w:t xml:space="preserve">    ax.set_ylabel("Accuracy (%)", fontsize=11)</w:t>
        <w:br/>
      </w:r>
      <w:r>
        <w:rPr>
          <w:rFonts w:ascii="Consolas" w:hAnsi="Consolas" w:eastAsia="SimSun"/>
          <w:sz w:val="17"/>
        </w:rPr>
        <w:t xml:space="preserve">    ax.set_title("Federated Learning Performance Comparison", fontsize=12, fontweight="bold")</w:t>
        <w:br/>
      </w:r>
      <w:r>
        <w:rPr>
          <w:rFonts w:ascii="Consolas" w:hAnsi="Consolas" w:eastAsia="SimSun"/>
          <w:sz w:val="17"/>
        </w:rPr>
        <w:t xml:space="preserve">    ax.grid(axis="y", alpha=0.3)</w:t>
        <w:br/>
      </w:r>
      <w:r>
        <w:rPr>
          <w:rFonts w:ascii="Consolas" w:hAnsi="Consolas" w:eastAsia="SimSun"/>
          <w:sz w:val="17"/>
        </w:rPr>
        <w:t xml:space="preserve">    plt.tight_layout()</w:t>
        <w:br/>
      </w:r>
      <w:r>
        <w:rPr>
          <w:rFonts w:ascii="Consolas" w:hAnsi="Consolas" w:eastAsia="SimSun"/>
          <w:sz w:val="17"/>
        </w:rPr>
        <w:t xml:space="preserve">    fig.savefig(save_path, dpi=150, bbox_inches="tight")</w:t>
        <w:br/>
      </w:r>
      <w:r>
        <w:rPr>
          <w:rFonts w:ascii="Consolas" w:hAnsi="Consolas" w:eastAsia="SimSun"/>
          <w:sz w:val="17"/>
        </w:rPr>
        <w:t xml:space="preserve">    plt.close()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def plot_convergence(history: dict, save_path: str):</w:t>
        <w:br/>
      </w:r>
      <w:r>
        <w:rPr>
          <w:rFonts w:ascii="Consolas" w:hAnsi="Consolas" w:eastAsia="SimSun"/>
          <w:sz w:val="17"/>
        </w:rPr>
        <w:t xml:space="preserve">    fig, ax = plt.subplots(figsize=(8, 5))</w:t>
        <w:br/>
      </w:r>
      <w:r>
        <w:rPr>
          <w:rFonts w:ascii="Consolas" w:hAnsi="Consolas" w:eastAsia="SimSun"/>
          <w:sz w:val="17"/>
        </w:rPr>
        <w:t xml:space="preserve">    for method, acc_list in history.items():</w:t>
        <w:br/>
      </w:r>
      <w:r>
        <w:rPr>
          <w:rFonts w:ascii="Consolas" w:hAnsi="Consolas" w:eastAsia="SimSun"/>
          <w:sz w:val="17"/>
        </w:rPr>
        <w:t xml:space="preserve">        ax.plot(acc_list, lw=1.8, label=method)</w:t>
        <w:br/>
      </w:r>
      <w:r>
        <w:rPr>
          <w:rFonts w:ascii="Consolas" w:hAnsi="Consolas" w:eastAsia="SimSun"/>
          <w:sz w:val="17"/>
        </w:rPr>
        <w:t xml:space="preserve">    ax.set_xlabel("Communication Round", fontsize=11)</w:t>
        <w:br/>
      </w:r>
      <w:r>
        <w:rPr>
          <w:rFonts w:ascii="Consolas" w:hAnsi="Consolas" w:eastAsia="SimSun"/>
          <w:sz w:val="17"/>
        </w:rPr>
        <w:t xml:space="preserve">    ax.set_ylabel("Test Accuracy (%)", fontsize=11)</w:t>
        <w:br/>
      </w:r>
      <w:r>
        <w:rPr>
          <w:rFonts w:ascii="Consolas" w:hAnsi="Consolas" w:eastAsia="SimSun"/>
          <w:sz w:val="17"/>
        </w:rPr>
        <w:t xml:space="preserve">    ax.set_title("Training Convergence Curves", fontsize=12, fontweight="bold")</w:t>
        <w:br/>
      </w:r>
      <w:r>
        <w:rPr>
          <w:rFonts w:ascii="Consolas" w:hAnsi="Consolas" w:eastAsia="SimSun"/>
          <w:sz w:val="17"/>
        </w:rPr>
        <w:t xml:space="preserve">    ax.legend(fontsize=8)</w:t>
        <w:br/>
      </w:r>
      <w:r>
        <w:rPr>
          <w:rFonts w:ascii="Consolas" w:hAnsi="Consolas" w:eastAsia="SimSun"/>
          <w:sz w:val="17"/>
        </w:rPr>
        <w:t xml:space="preserve">    ax.grid(alpha=0.2)</w:t>
        <w:br/>
      </w:r>
      <w:r>
        <w:rPr>
          <w:rFonts w:ascii="Consolas" w:hAnsi="Consolas" w:eastAsia="SimSun"/>
          <w:sz w:val="17"/>
        </w:rPr>
        <w:t xml:space="preserve">    plt.tight_layout()</w:t>
        <w:br/>
      </w:r>
      <w:r>
        <w:rPr>
          <w:rFonts w:ascii="Consolas" w:hAnsi="Consolas" w:eastAsia="SimSun"/>
          <w:sz w:val="17"/>
        </w:rPr>
        <w:t xml:space="preserve">    fig.savefig(save_path, dpi=150, bbox_inches="tight")</w:t>
        <w:br/>
      </w:r>
      <w:r>
        <w:rPr>
          <w:rFonts w:ascii="Consolas" w:hAnsi="Consolas" w:eastAsia="SimSun"/>
          <w:sz w:val="17"/>
        </w:rPr>
        <w:t xml:space="preserve">    plt.close()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def plot_privacy_tradeoff(dp_results: dict, save_path: str):</w:t>
        <w:br/>
      </w:r>
      <w:r>
        <w:rPr>
          <w:rFonts w:ascii="Consolas" w:hAnsi="Consolas" w:eastAsia="SimSun"/>
          <w:sz w:val="17"/>
        </w:rPr>
        <w:t xml:space="preserve">    fig, ax1 = plt.subplots(figsize=(8, 5))</w:t>
        <w:br/>
      </w:r>
      <w:r>
        <w:rPr>
          <w:rFonts w:ascii="Consolas" w:hAnsi="Consolas" w:eastAsia="SimSun"/>
          <w:sz w:val="17"/>
        </w:rPr>
        <w:t xml:space="preserve">    epsilons = dp_results["epsilons"]</w:t>
        <w:br/>
      </w:r>
      <w:r>
        <w:rPr>
          <w:rFonts w:ascii="Consolas" w:hAnsi="Consolas" w:eastAsia="SimSun"/>
          <w:sz w:val="17"/>
        </w:rPr>
        <w:t xml:space="preserve">    acc = dp_results["accuracy"]</w:t>
        <w:br/>
      </w:r>
      <w:r>
        <w:rPr>
          <w:rFonts w:ascii="Consolas" w:hAnsi="Consolas" w:eastAsia="SimSun"/>
          <w:sz w:val="17"/>
        </w:rPr>
        <w:t xml:space="preserve">    mia = dp_results["mia_rate"]</w:t>
        <w:br/>
      </w:r>
      <w:r>
        <w:rPr>
          <w:rFonts w:ascii="Consolas" w:hAnsi="Consolas" w:eastAsia="SimSun"/>
          <w:sz w:val="17"/>
        </w:rPr>
        <w:t xml:space="preserve">    ax1.plot(epsilons, acc, "o-", color="#e74c3c", lw=2.2, markersize=8, label="Accuracy")</w:t>
        <w:br/>
      </w:r>
      <w:r>
        <w:rPr>
          <w:rFonts w:ascii="Consolas" w:hAnsi="Consolas" w:eastAsia="SimSun"/>
          <w:sz w:val="17"/>
        </w:rPr>
        <w:t xml:space="preserve">    ax1.set_xlabel("epsilon", fontsize=11)</w:t>
        <w:br/>
      </w:r>
      <w:r>
        <w:rPr>
          <w:rFonts w:ascii="Consolas" w:hAnsi="Consolas" w:eastAsia="SimSun"/>
          <w:sz w:val="17"/>
        </w:rPr>
        <w:t xml:space="preserve">    ax1.set_ylabel("Accuracy (%)", fontsize=11, color="#e74c3c")</w:t>
        <w:br/>
      </w:r>
      <w:r>
        <w:rPr>
          <w:rFonts w:ascii="Consolas" w:hAnsi="Consolas" w:eastAsia="SimSun"/>
          <w:sz w:val="17"/>
        </w:rPr>
        <w:t xml:space="preserve">    ax2 = ax1.twinx()</w:t>
        <w:br/>
      </w:r>
      <w:r>
        <w:rPr>
          <w:rFonts w:ascii="Consolas" w:hAnsi="Consolas" w:eastAsia="SimSun"/>
          <w:sz w:val="17"/>
        </w:rPr>
        <w:t xml:space="preserve">    ax2.plot(epsilons, mia, "D--", color="#3498db", lw=2.2, markersize=8, label="MIA Success Rate")</w:t>
        <w:br/>
      </w:r>
      <w:r>
        <w:rPr>
          <w:rFonts w:ascii="Consolas" w:hAnsi="Consolas" w:eastAsia="SimSun"/>
          <w:sz w:val="17"/>
        </w:rPr>
        <w:t xml:space="preserve">    ax2.set_ylabel("MIA Success Rate (%)", fontsize=11, color="#3498db")</w:t>
        <w:br/>
      </w:r>
      <w:r>
        <w:rPr>
          <w:rFonts w:ascii="Consolas" w:hAnsi="Consolas" w:eastAsia="SimSun"/>
          <w:sz w:val="17"/>
        </w:rPr>
        <w:t xml:space="preserve">    ax1.set_title("Privacy-Accuracy Tradeoff", fontsize=12, fontweight="bold")</w:t>
        <w:br/>
      </w:r>
      <w:r>
        <w:rPr>
          <w:rFonts w:ascii="Consolas" w:hAnsi="Consolas" w:eastAsia="SimSun"/>
          <w:sz w:val="17"/>
        </w:rPr>
        <w:t xml:space="preserve">    lines1, labels1 = ax1.get_legend_handles_labels()</w:t>
        <w:br/>
      </w:r>
      <w:r>
        <w:rPr>
          <w:rFonts w:ascii="Consolas" w:hAnsi="Consolas" w:eastAsia="SimSun"/>
          <w:sz w:val="17"/>
        </w:rPr>
        <w:t xml:space="preserve">    lines2, labels2 = ax2.get_legend_handles_labels()</w:t>
        <w:br/>
      </w:r>
      <w:r>
        <w:rPr>
          <w:rFonts w:ascii="Consolas" w:hAnsi="Consolas" w:eastAsia="SimSun"/>
          <w:sz w:val="17"/>
        </w:rPr>
        <w:t xml:space="preserve">    ax1.legend(lines1+lines2, labels1+labels2, fontsize=8)</w:t>
        <w:br/>
      </w:r>
      <w:r>
        <w:rPr>
          <w:rFonts w:ascii="Consolas" w:hAnsi="Consolas" w:eastAsia="SimSun"/>
          <w:sz w:val="17"/>
        </w:rPr>
        <w:t xml:space="preserve">    ax1.grid(alpha=0.2)</w:t>
        <w:br/>
      </w:r>
      <w:r>
        <w:rPr>
          <w:rFonts w:ascii="Consolas" w:hAnsi="Consolas" w:eastAsia="SimSun"/>
          <w:sz w:val="17"/>
        </w:rPr>
        <w:t xml:space="preserve">    plt.tight_layout()</w:t>
        <w:br/>
      </w:r>
      <w:r>
        <w:rPr>
          <w:rFonts w:ascii="Consolas" w:hAnsi="Consolas" w:eastAsia="SimSun"/>
          <w:sz w:val="17"/>
        </w:rPr>
        <w:t xml:space="preserve">    fig.savefig(save_path, dpi=150, bbox_inches="tight")</w:t>
        <w:br/>
      </w:r>
      <w:r>
        <w:rPr>
          <w:rFonts w:ascii="Consolas" w:hAnsi="Consolas" w:eastAsia="SimSun"/>
          <w:sz w:val="17"/>
        </w:rPr>
        <w:t xml:space="preserve">    plt.close()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def plot_radar_trilemma(values: dict, save_path: str):</w:t>
        <w:br/>
      </w:r>
      <w:r>
        <w:rPr>
          <w:rFonts w:ascii="Consolas" w:hAnsi="Consolas" w:eastAsia="SimSun"/>
          <w:sz w:val="17"/>
        </w:rPr>
        <w:t xml:space="preserve">    categories = ["Model Performance", "Privacy Protection",</w:t>
        <w:br/>
      </w:r>
      <w:r>
        <w:rPr>
          <w:rFonts w:ascii="Consolas" w:hAnsi="Consolas" w:eastAsia="SimSun"/>
          <w:sz w:val="17"/>
        </w:rPr>
        <w:t xml:space="preserve">                  "Transaction Throughput", "Security Trust", "Fairness"]</w:t>
        <w:br/>
      </w:r>
      <w:r>
        <w:rPr>
          <w:rFonts w:ascii="Consolas" w:hAnsi="Consolas" w:eastAsia="SimSun"/>
          <w:sz w:val="17"/>
        </w:rPr>
        <w:t xml:space="preserve">    N = len(categories)</w:t>
        <w:br/>
      </w:r>
      <w:r>
        <w:rPr>
          <w:rFonts w:ascii="Consolas" w:hAnsi="Consolas" w:eastAsia="SimSun"/>
          <w:sz w:val="17"/>
        </w:rPr>
        <w:t xml:space="preserve">    angles = np.linspace(0, 2*np.pi, N, endpoint=False).tolist()</w:t>
        <w:br/>
      </w:r>
      <w:r>
        <w:rPr>
          <w:rFonts w:ascii="Consolas" w:hAnsi="Consolas" w:eastAsia="SimSun"/>
          <w:sz w:val="17"/>
        </w:rPr>
        <w:t xml:space="preserve">    angles += angles[:1]</w:t>
        <w:br/>
      </w:r>
      <w:r>
        <w:rPr>
          <w:rFonts w:ascii="Consolas" w:hAnsi="Consolas" w:eastAsia="SimSun"/>
          <w:sz w:val="17"/>
        </w:rPr>
        <w:t xml:space="preserve">    fig, ax = plt.subplots(figsize=(7, 6), subplot_kw={"projection": "polar"})</w:t>
        <w:br/>
      </w:r>
      <w:r>
        <w:rPr>
          <w:rFonts w:ascii="Consolas" w:hAnsi="Consolas" w:eastAsia="SimSun"/>
          <w:sz w:val="17"/>
        </w:rPr>
        <w:t xml:space="preserve">    colors = {"Centralized": "#bdc3c7", "Proposed": "#e74c3c", "Ideal": "#2ecc71"}</w:t>
        <w:br/>
      </w:r>
      <w:r>
        <w:rPr>
          <w:rFonts w:ascii="Consolas" w:hAnsi="Consolas" w:eastAsia="SimSun"/>
          <w:sz w:val="17"/>
        </w:rPr>
        <w:t xml:space="preserve">    for label, vals in values.items():</w:t>
        <w:br/>
      </w:r>
      <w:r>
        <w:rPr>
          <w:rFonts w:ascii="Consolas" w:hAnsi="Consolas" w:eastAsia="SimSun"/>
          <w:sz w:val="17"/>
        </w:rPr>
        <w:t xml:space="preserve">        v = vals + vals[:1]</w:t>
        <w:br/>
      </w:r>
      <w:r>
        <w:rPr>
          <w:rFonts w:ascii="Consolas" w:hAnsi="Consolas" w:eastAsia="SimSun"/>
          <w:sz w:val="17"/>
        </w:rPr>
        <w:t xml:space="preserve">        ax.fill(angles, v, color=colors[label], alpha=0.25, edgecolor=colors[label], lw=2, label=label)</w:t>
        <w:br/>
      </w:r>
      <w:r>
        <w:rPr>
          <w:rFonts w:ascii="Consolas" w:hAnsi="Consolas" w:eastAsia="SimSun"/>
          <w:sz w:val="17"/>
        </w:rPr>
        <w:t xml:space="preserve">    ax.set_xticks(angles[:-1])</w:t>
        <w:br/>
      </w:r>
      <w:r>
        <w:rPr>
          <w:rFonts w:ascii="Consolas" w:hAnsi="Consolas" w:eastAsia="SimSun"/>
          <w:sz w:val="17"/>
        </w:rPr>
        <w:t xml:space="preserve">    ax.set_xticklabels(categories, fontsize=9)</w:t>
        <w:br/>
      </w:r>
      <w:r>
        <w:rPr>
          <w:rFonts w:ascii="Consolas" w:hAnsi="Consolas" w:eastAsia="SimSun"/>
          <w:sz w:val="17"/>
        </w:rPr>
        <w:t xml:space="preserve">    ax.set_title("Trilemma Analysis", fontsize=12, fontweight="bold", pad=20)</w:t>
        <w:br/>
      </w:r>
      <w:r>
        <w:rPr>
          <w:rFonts w:ascii="Consolas" w:hAnsi="Consolas" w:eastAsia="SimSun"/>
          <w:sz w:val="17"/>
        </w:rPr>
        <w:t xml:space="preserve">    ax.legend(loc="upper right", bbox_to_anchor=(1.3, 1.1), fontsize=8)</w:t>
        <w:br/>
      </w:r>
      <w:r>
        <w:rPr>
          <w:rFonts w:ascii="Consolas" w:hAnsi="Consolas" w:eastAsia="SimSun"/>
          <w:sz w:val="17"/>
        </w:rPr>
        <w:t xml:space="preserve">    plt.tight_layout()</w:t>
        <w:br/>
      </w:r>
      <w:r>
        <w:rPr>
          <w:rFonts w:ascii="Consolas" w:hAnsi="Consolas" w:eastAsia="SimSun"/>
          <w:sz w:val="17"/>
        </w:rPr>
        <w:t xml:space="preserve">    fig.savefig(save_path, dpi=150, bbox_inches="tight")</w:t>
        <w:br/>
      </w:r>
      <w:r>
        <w:rPr>
          <w:rFonts w:ascii="Consolas" w:hAnsi="Consolas" w:eastAsia="SimSun"/>
          <w:sz w:val="17"/>
        </w:rPr>
        <w:t xml:space="preserve">    plt.close()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# 命令行批量生成</w:t>
        <w:br/>
      </w:r>
      <w:r>
        <w:rPr>
          <w:rFonts w:ascii="Consolas" w:hAnsi="Consolas" w:eastAsia="SimSun"/>
          <w:sz w:val="17"/>
        </w:rPr>
        <w:t>if __name__ == "__main__":</w:t>
        <w:br/>
      </w:r>
      <w:r>
        <w:rPr>
          <w:rFonts w:ascii="Consolas" w:hAnsi="Consolas" w:eastAsia="SimSun"/>
          <w:sz w:val="17"/>
        </w:rPr>
        <w:t xml:space="preserve">    os.makedirs("figures", exist_ok=True)</w:t>
        <w:br/>
      </w:r>
      <w:r>
        <w:rPr>
          <w:rFonts w:ascii="Consolas" w:hAnsi="Consolas" w:eastAsia="SimSun"/>
          <w:sz w:val="17"/>
        </w:rPr>
        <w:t xml:space="preserve">    print("图表生成工具已就绪。")</w:t>
        <w:br/>
      </w:r>
      <w:r>
        <w:rPr>
          <w:rFonts w:ascii="Consolas" w:hAnsi="Consolas" w:eastAsia="SimSun"/>
          <w:sz w:val="17"/>
        </w:rPr>
        <w:t xml:space="preserve">    print("用法示例：")</w:t>
        <w:br/>
      </w:r>
      <w:r>
        <w:rPr>
          <w:rFonts w:ascii="Consolas" w:hAnsi="Consolas" w:eastAsia="SimSun"/>
          <w:sz w:val="17"/>
        </w:rPr>
        <w:t xml:space="preserve">    print("  plot_accuracy_comparison(results, 'figures/accuracy.png')")</w:t>
        <w:br/>
      </w:r>
      <w:r>
        <w:rPr>
          <w:rFonts w:ascii="Consolas" w:hAnsi="Consolas" w:eastAsia="SimSun"/>
          <w:sz w:val="17"/>
        </w:rPr>
        <w:t xml:space="preserve">    print("  plot_privacy_tradeoff(dp_data, 'figures/privacy.png')")</w:t>
        <w:br/>
      </w:r>
    </w:p>
    <w:p>
      <w:r>
        <w:br w:type="page"/>
      </w:r>
    </w:p>
    <w:p>
      <w:pPr>
        <w:pStyle w:val="Heading1"/>
      </w:pPr>
      <w:r>
        <w:t>附录A：Docker Compose配置</w:t>
      </w:r>
    </w:p>
    <w:p>
      <w:pPr>
        <w:pStyle w:val="Heading2"/>
      </w:pPr>
      <w:r>
        <w:t>A.1 Hyperledger Fabric测试网络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SimSun"/>
          <w:sz w:val="17"/>
        </w:rPr>
        <w:t># docker-compose-fabric.yaml -- Fabric 2.5测试网络（精简版）</w:t>
        <w:br/>
      </w:r>
      <w:r>
        <w:rPr>
          <w:rFonts w:ascii="Consolas" w:hAnsi="Consolas" w:eastAsia="SimSun"/>
          <w:sz w:val="17"/>
        </w:rPr>
        <w:t>version: '3.7'</w:t>
        <w:br/>
      </w:r>
      <w:r>
        <w:rPr>
          <w:rFonts w:ascii="Consolas" w:hAnsi="Consolas" w:eastAsia="SimSun"/>
          <w:sz w:val="17"/>
        </w:rPr>
        <w:t>services:</w:t>
        <w:br/>
      </w:r>
      <w:r>
        <w:rPr>
          <w:rFonts w:ascii="Consolas" w:hAnsi="Consolas" w:eastAsia="SimSun"/>
          <w:sz w:val="17"/>
        </w:rPr>
        <w:t xml:space="preserve">  orderer.example.com:</w:t>
        <w:br/>
      </w:r>
      <w:r>
        <w:rPr>
          <w:rFonts w:ascii="Consolas" w:hAnsi="Consolas" w:eastAsia="SimSun"/>
          <w:sz w:val="17"/>
        </w:rPr>
        <w:t xml:space="preserve">    image: hyperledger/fabric-orderer:2.5</w:t>
        <w:br/>
      </w:r>
      <w:r>
        <w:rPr>
          <w:rFonts w:ascii="Consolas" w:hAnsi="Consolas" w:eastAsia="SimSun"/>
          <w:sz w:val="17"/>
        </w:rPr>
        <w:t xml:space="preserve">    environment:</w:t>
        <w:br/>
      </w:r>
      <w:r>
        <w:rPr>
          <w:rFonts w:ascii="Consolas" w:hAnsi="Consolas" w:eastAsia="SimSun"/>
          <w:sz w:val="17"/>
        </w:rPr>
        <w:t xml:space="preserve">      - ORDERER_GENERAL_LISTENADDRESS=0.0.0.0</w:t>
        <w:br/>
      </w:r>
      <w:r>
        <w:rPr>
          <w:rFonts w:ascii="Consolas" w:hAnsi="Consolas" w:eastAsia="SimSun"/>
          <w:sz w:val="17"/>
        </w:rPr>
        <w:t xml:space="preserve">      - ORDERER_GENERAL_LOCALMSPID=OrdererMSP</w:t>
        <w:br/>
      </w:r>
      <w:r>
        <w:rPr>
          <w:rFonts w:ascii="Consolas" w:hAnsi="Consolas" w:eastAsia="SimSun"/>
          <w:sz w:val="17"/>
        </w:rPr>
        <w:t xml:space="preserve">    ports: ["7050:7050"]</w:t>
        <w:br/>
      </w:r>
      <w:r>
        <w:rPr>
          <w:rFonts w:ascii="Consolas" w:hAnsi="Consolas" w:eastAsia="SimSun"/>
          <w:sz w:val="17"/>
        </w:rPr>
        <w:t xml:space="preserve">    volumes: ["./crypto-config:/etc/hyperledger/crypto-config"]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 xml:space="preserve">  peer0.org1.example.com:</w:t>
        <w:br/>
      </w:r>
      <w:r>
        <w:rPr>
          <w:rFonts w:ascii="Consolas" w:hAnsi="Consolas" w:eastAsia="SimSun"/>
          <w:sz w:val="17"/>
        </w:rPr>
        <w:t xml:space="preserve">    image: hyperledger/fabric-peer:2.5</w:t>
        <w:br/>
      </w:r>
      <w:r>
        <w:rPr>
          <w:rFonts w:ascii="Consolas" w:hAnsi="Consolas" w:eastAsia="SimSun"/>
          <w:sz w:val="17"/>
        </w:rPr>
        <w:t xml:space="preserve">    environment:</w:t>
        <w:br/>
      </w:r>
      <w:r>
        <w:rPr>
          <w:rFonts w:ascii="Consolas" w:hAnsi="Consolas" w:eastAsia="SimSun"/>
          <w:sz w:val="17"/>
        </w:rPr>
        <w:t xml:space="preserve">      - CORE_PEER_ID=peer0.org1.example.com</w:t>
        <w:br/>
      </w:r>
      <w:r>
        <w:rPr>
          <w:rFonts w:ascii="Consolas" w:hAnsi="Consolas" w:eastAsia="SimSun"/>
          <w:sz w:val="17"/>
        </w:rPr>
        <w:t xml:space="preserve">      - CORE_PEER_ADDRESS=peer0.org1.example.com:7051</w:t>
        <w:br/>
      </w:r>
      <w:r>
        <w:rPr>
          <w:rFonts w:ascii="Consolas" w:hAnsi="Consolas" w:eastAsia="SimSun"/>
          <w:sz w:val="17"/>
        </w:rPr>
        <w:t xml:space="preserve">      - CORE_PEER_LOCALMSPID=Org1MSP</w:t>
        <w:br/>
      </w:r>
      <w:r>
        <w:rPr>
          <w:rFonts w:ascii="Consolas" w:hAnsi="Consolas" w:eastAsia="SimSun"/>
          <w:sz w:val="17"/>
        </w:rPr>
        <w:t xml:space="preserve">      - CORE_VM_ENDPOINT=unix:///host/var/run/docker.sock</w:t>
        <w:br/>
      </w:r>
      <w:r>
        <w:rPr>
          <w:rFonts w:ascii="Consolas" w:hAnsi="Consolas" w:eastAsia="SimSun"/>
          <w:sz w:val="17"/>
        </w:rPr>
        <w:t xml:space="preserve">    ports: ["7051:7051", "7053:7053"]</w:t>
        <w:br/>
      </w:r>
      <w:r>
        <w:rPr>
          <w:rFonts w:ascii="Consolas" w:hAnsi="Consolas" w:eastAsia="SimSun"/>
          <w:sz w:val="17"/>
        </w:rPr>
        <w:t xml:space="preserve">    volumes:</w:t>
        <w:br/>
      </w:r>
      <w:r>
        <w:rPr>
          <w:rFonts w:ascii="Consolas" w:hAnsi="Consolas" w:eastAsia="SimSun"/>
          <w:sz w:val="17"/>
        </w:rPr>
        <w:t xml:space="preserve">      - "/var/run:/host/var/run"</w:t>
        <w:br/>
      </w:r>
      <w:r>
        <w:rPr>
          <w:rFonts w:ascii="Consolas" w:hAnsi="Consolas" w:eastAsia="SimSun"/>
          <w:sz w:val="17"/>
        </w:rPr>
        <w:t xml:space="preserve">      - "./crypto-config:/etc/hyperledger/crypto-config"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 xml:space="preserve">  ipfs:</w:t>
        <w:br/>
      </w:r>
      <w:r>
        <w:rPr>
          <w:rFonts w:ascii="Consolas" w:hAnsi="Consolas" w:eastAsia="SimSun"/>
          <w:sz w:val="17"/>
        </w:rPr>
        <w:t xml:space="preserve">    image: ipfs/kubo:v0.24.0</w:t>
        <w:br/>
      </w:r>
      <w:r>
        <w:rPr>
          <w:rFonts w:ascii="Consolas" w:hAnsi="Consolas" w:eastAsia="SimSun"/>
          <w:sz w:val="17"/>
        </w:rPr>
        <w:t xml:space="preserve">    ports: ["5001:5001", "8080:8080"]</w:t>
        <w:br/>
      </w:r>
      <w:r>
        <w:rPr>
          <w:rFonts w:ascii="Consolas" w:hAnsi="Consolas" w:eastAsia="SimSun"/>
          <w:sz w:val="17"/>
        </w:rPr>
        <w:t xml:space="preserve">    volumes: ["./ipfs-data:/data/ipfs"]</w:t>
        <w:br/>
      </w:r>
    </w:p>
    <w:p>
      <w:pPr>
        <w:pStyle w:val="Heading2"/>
      </w:pPr>
      <w:r>
        <w:t>A.2 实验环境Dockerfile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SimSun"/>
          <w:sz w:val="17"/>
        </w:rPr>
        <w:t># Dockerfile -- 可复现实验环境</w:t>
        <w:br/>
      </w:r>
      <w:r>
        <w:rPr>
          <w:rFonts w:ascii="Consolas" w:hAnsi="Consolas" w:eastAsia="SimSun"/>
          <w:sz w:val="17"/>
        </w:rPr>
        <w:t>FROM pytorch/pytorch:2.1.0-cuda12.1-cudnn8-runtime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RUN apt-get update &amp;&amp; apt-get install -y \</w:t>
        <w:br/>
      </w:r>
      <w:r>
        <w:rPr>
          <w:rFonts w:ascii="Consolas" w:hAnsi="Consolas" w:eastAsia="SimSun"/>
          <w:sz w:val="17"/>
        </w:rPr>
        <w:t xml:space="preserve">    git curl build-essential \</w:t>
        <w:br/>
      </w:r>
      <w:r>
        <w:rPr>
          <w:rFonts w:ascii="Consolas" w:hAnsi="Consolas" w:eastAsia="SimSun"/>
          <w:sz w:val="17"/>
        </w:rPr>
        <w:t xml:space="preserve">    &amp;&amp; rm -rf /var/lib/apt/lists/*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WORKDIR /workspace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# 安装Python依赖</w:t>
        <w:br/>
      </w:r>
      <w:r>
        <w:rPr>
          <w:rFonts w:ascii="Consolas" w:hAnsi="Consolas" w:eastAsia="SimSun"/>
          <w:sz w:val="17"/>
        </w:rPr>
        <w:t>COPY requirements.txt .</w:t>
        <w:br/>
      </w:r>
      <w:r>
        <w:rPr>
          <w:rFonts w:ascii="Consolas" w:hAnsi="Consolas" w:eastAsia="SimSun"/>
          <w:sz w:val="17"/>
        </w:rPr>
        <w:t>RUN pip install --no-cache-dir -r requirements.txt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# 安装MP-SPDZ（SMPC安全计算）</w:t>
        <w:br/>
      </w:r>
      <w:r>
        <w:rPr>
          <w:rFonts w:ascii="Consolas" w:hAnsi="Consolas" w:eastAsia="SimSun"/>
          <w:sz w:val="17"/>
        </w:rPr>
        <w:t>RUN git clone https://github.com/data61/MP-SPDZ.git /opt/MP-SPDZ &amp;&amp; \</w:t>
        <w:br/>
      </w:r>
      <w:r>
        <w:rPr>
          <w:rFonts w:ascii="Consolas" w:hAnsi="Consolas" w:eastAsia="SimSun"/>
          <w:sz w:val="17"/>
        </w:rPr>
        <w:t xml:space="preserve">    cd /opt/MP-SPDZ &amp;&amp; make -j8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# 安装Flower联邦学习框架</w:t>
        <w:br/>
      </w:r>
      <w:r>
        <w:rPr>
          <w:rFonts w:ascii="Consolas" w:hAnsi="Consolas" w:eastAsia="SimSun"/>
          <w:sz w:val="17"/>
        </w:rPr>
        <w:t>RUN pip install flwr==1.5.0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# 复制实验代码</w:t>
        <w:br/>
      </w:r>
      <w:r>
        <w:rPr>
          <w:rFonts w:ascii="Consolas" w:hAnsi="Consolas" w:eastAsia="SimSun"/>
          <w:sz w:val="17"/>
        </w:rPr>
        <w:t>COPY . /workspace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CMD ["python", "run_fl_experiment.py", "--dataset", "CIFAR10", "--method", "Proposed"]</w:t>
        <w:br/>
      </w:r>
    </w:p>
    <w:p>
      <w:r>
        <w:br w:type="page"/>
      </w:r>
    </w:p>
    <w:p>
      <w:pPr>
        <w:pStyle w:val="Heading1"/>
      </w:pPr>
      <w:r>
        <w:t>附录B：Flower联邦学习配置</w:t>
      </w:r>
    </w:p>
    <w:p>
      <w:pPr>
        <w:pStyle w:val="Heading2"/>
      </w:pPr>
      <w:r>
        <w:t>B.1 服务端配置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SimSun"/>
          <w:sz w:val="17"/>
        </w:rPr>
        <w:t># server_config.py -- Flower服务端完整配置</w:t>
        <w:br/>
      </w:r>
      <w:r>
        <w:rPr>
          <w:rFonts w:ascii="Consolas" w:hAnsi="Consolas" w:eastAsia="SimSun"/>
          <w:sz w:val="17"/>
        </w:rPr>
        <w:t>import flwr as fl</w:t>
        <w:br/>
      </w:r>
      <w:r>
        <w:rPr>
          <w:rFonts w:ascii="Consolas" w:hAnsi="Consolas" w:eastAsia="SimSun"/>
          <w:sz w:val="17"/>
        </w:rPr>
        <w:t>from proposed_server import ProposedStrategy</w:t>
        <w:br/>
      </w:r>
      <w:r>
        <w:rPr>
          <w:rFonts w:ascii="Consolas" w:hAnsi="Consolas" w:eastAsia="SimSun"/>
          <w:sz w:val="17"/>
        </w:rPr>
        <w:t>from fedavg_server import FedAvgStrategy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# 服务端配置字典</w:t>
        <w:br/>
      </w:r>
      <w:r>
        <w:rPr>
          <w:rFonts w:ascii="Consolas" w:hAnsi="Consolas" w:eastAsia="SimSun"/>
          <w:sz w:val="17"/>
        </w:rPr>
        <w:t>SERVER_CONFIG = {</w:t>
        <w:br/>
      </w:r>
      <w:r>
        <w:rPr>
          <w:rFonts w:ascii="Consolas" w:hAnsi="Consolas" w:eastAsia="SimSun"/>
          <w:sz w:val="17"/>
        </w:rPr>
        <w:t xml:space="preserve">    "FedAvg": {</w:t>
        <w:br/>
      </w:r>
      <w:r>
        <w:rPr>
          <w:rFonts w:ascii="Consolas" w:hAnsi="Consolas" w:eastAsia="SimSun"/>
          <w:sz w:val="17"/>
        </w:rPr>
        <w:t xml:space="preserve">        "strategy": FedAvgStrategy(</w:t>
        <w:br/>
      </w:r>
      <w:r>
        <w:rPr>
          <w:rFonts w:ascii="Consolas" w:hAnsi="Consolas" w:eastAsia="SimSun"/>
          <w:sz w:val="17"/>
        </w:rPr>
        <w:t xml:space="preserve">            fraction_fit=0.3, fraction_evaluate=0.3,</w:t>
        <w:br/>
      </w:r>
      <w:r>
        <w:rPr>
          <w:rFonts w:ascii="Consolas" w:hAnsi="Consolas" w:eastAsia="SimSun"/>
          <w:sz w:val="17"/>
        </w:rPr>
        <w:t xml:space="preserve">            min_fit_clients=3, min_evaluate_clients=3,</w:t>
        <w:br/>
      </w:r>
      <w:r>
        <w:rPr>
          <w:rFonts w:ascii="Consolas" w:hAnsi="Consolas" w:eastAsia="SimSun"/>
          <w:sz w:val="17"/>
        </w:rPr>
        <w:t xml:space="preserve">            min_available_clients=100</w:t>
        <w:br/>
      </w:r>
      <w:r>
        <w:rPr>
          <w:rFonts w:ascii="Consolas" w:hAnsi="Consolas" w:eastAsia="SimSun"/>
          <w:sz w:val="17"/>
        </w:rPr>
        <w:t xml:space="preserve">        ),</w:t>
        <w:br/>
      </w:r>
      <w:r>
        <w:rPr>
          <w:rFonts w:ascii="Consolas" w:hAnsi="Consolas" w:eastAsia="SimSun"/>
          <w:sz w:val="17"/>
        </w:rPr>
        <w:t xml:space="preserve">        "num_rounds": 200,</w:t>
        <w:br/>
      </w:r>
      <w:r>
        <w:rPr>
          <w:rFonts w:ascii="Consolas" w:hAnsi="Consolas" w:eastAsia="SimSun"/>
          <w:sz w:val="17"/>
        </w:rPr>
        <w:t xml:space="preserve">        "server_address": "[::]:8080",</w:t>
        <w:br/>
      </w:r>
      <w:r>
        <w:rPr>
          <w:rFonts w:ascii="Consolas" w:hAnsi="Consolas" w:eastAsia="SimSun"/>
          <w:sz w:val="17"/>
        </w:rPr>
        <w:t xml:space="preserve">    },</w:t>
        <w:br/>
      </w:r>
      <w:r>
        <w:rPr>
          <w:rFonts w:ascii="Consolas" w:hAnsi="Consolas" w:eastAsia="SimSun"/>
          <w:sz w:val="17"/>
        </w:rPr>
        <w:t xml:space="preserve">    "Proposed": {</w:t>
        <w:br/>
      </w:r>
      <w:r>
        <w:rPr>
          <w:rFonts w:ascii="Consolas" w:hAnsi="Consolas" w:eastAsia="SimSun"/>
          <w:sz w:val="17"/>
        </w:rPr>
        <w:t xml:space="preserve">        "strategy": ProposedStrategy(</w:t>
        <w:br/>
      </w:r>
      <w:r>
        <w:rPr>
          <w:rFonts w:ascii="Consolas" w:hAnsi="Consolas" w:eastAsia="SimSun"/>
          <w:sz w:val="17"/>
        </w:rPr>
        <w:t xml:space="preserve">            num_classes=10, temperature=1.0,</w:t>
        <w:br/>
      </w:r>
      <w:r>
        <w:rPr>
          <w:rFonts w:ascii="Consolas" w:hAnsi="Consolas" w:eastAsia="SimSun"/>
          <w:sz w:val="17"/>
        </w:rPr>
        <w:t xml:space="preserve">            fraction_fit=0.3, min_fit_clients=3,</w:t>
        <w:br/>
      </w:r>
      <w:r>
        <w:rPr>
          <w:rFonts w:ascii="Consolas" w:hAnsi="Consolas" w:eastAsia="SimSun"/>
          <w:sz w:val="17"/>
        </w:rPr>
        <w:t xml:space="preserve">            min_available_clients=100</w:t>
        <w:br/>
      </w:r>
      <w:r>
        <w:rPr>
          <w:rFonts w:ascii="Consolas" w:hAnsi="Consolas" w:eastAsia="SimSun"/>
          <w:sz w:val="17"/>
        </w:rPr>
        <w:t xml:space="preserve">        ),</w:t>
        <w:br/>
      </w:r>
      <w:r>
        <w:rPr>
          <w:rFonts w:ascii="Consolas" w:hAnsi="Consolas" w:eastAsia="SimSun"/>
          <w:sz w:val="17"/>
        </w:rPr>
        <w:t xml:space="preserve">        "num_rounds": 200,</w:t>
        <w:br/>
      </w:r>
      <w:r>
        <w:rPr>
          <w:rFonts w:ascii="Consolas" w:hAnsi="Consolas" w:eastAsia="SimSun"/>
          <w:sz w:val="17"/>
        </w:rPr>
        <w:t xml:space="preserve">        "server_address": "[::]:8080",</w:t>
        <w:br/>
      </w:r>
      <w:r>
        <w:rPr>
          <w:rFonts w:ascii="Consolas" w:hAnsi="Consolas" w:eastAsia="SimSun"/>
          <w:sz w:val="17"/>
        </w:rPr>
        <w:t xml:space="preserve">    },</w:t>
        <w:br/>
      </w:r>
      <w:r>
        <w:rPr>
          <w:rFonts w:ascii="Consolas" w:hAnsi="Consolas" w:eastAsia="SimSun"/>
          <w:sz w:val="17"/>
        </w:rPr>
        <w:t>}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def start_server(method: str = "FedAvg"):</w:t>
        <w:br/>
      </w:r>
      <w:r>
        <w:rPr>
          <w:rFonts w:ascii="Consolas" w:hAnsi="Consolas" w:eastAsia="SimSun"/>
          <w:sz w:val="17"/>
        </w:rPr>
        <w:t xml:space="preserve">    config = SERVER_CONFIG[method]</w:t>
        <w:br/>
      </w:r>
      <w:r>
        <w:rPr>
          <w:rFonts w:ascii="Consolas" w:hAnsi="Consolas" w:eastAsia="SimSun"/>
          <w:sz w:val="17"/>
        </w:rPr>
        <w:t xml:space="preserve">    fl.server.start_server(</w:t>
        <w:br/>
      </w:r>
      <w:r>
        <w:rPr>
          <w:rFonts w:ascii="Consolas" w:hAnsi="Consolas" w:eastAsia="SimSun"/>
          <w:sz w:val="17"/>
        </w:rPr>
        <w:t xml:space="preserve">        server_address=config["server_address"],</w:t>
        <w:br/>
      </w:r>
      <w:r>
        <w:rPr>
          <w:rFonts w:ascii="Consolas" w:hAnsi="Consolas" w:eastAsia="SimSun"/>
          <w:sz w:val="17"/>
        </w:rPr>
        <w:t xml:space="preserve">        config=fl.server.ServerConfig(num_rounds=config["num_rounds"]),</w:t>
        <w:br/>
      </w:r>
      <w:r>
        <w:rPr>
          <w:rFonts w:ascii="Consolas" w:hAnsi="Consolas" w:eastAsia="SimSun"/>
          <w:sz w:val="17"/>
        </w:rPr>
        <w:t xml:space="preserve">        strategy=config["strategy"],</w:t>
        <w:br/>
      </w:r>
      <w:r>
        <w:rPr>
          <w:rFonts w:ascii="Consolas" w:hAnsi="Consolas" w:eastAsia="SimSun"/>
          <w:sz w:val="17"/>
        </w:rPr>
        <w:t xml:space="preserve">    )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if __name__ == "__main__":</w:t>
        <w:br/>
      </w:r>
      <w:r>
        <w:rPr>
          <w:rFonts w:ascii="Consolas" w:hAnsi="Consolas" w:eastAsia="SimSun"/>
          <w:sz w:val="17"/>
        </w:rPr>
        <w:t xml:space="preserve">    import argparse</w:t>
        <w:br/>
      </w:r>
      <w:r>
        <w:rPr>
          <w:rFonts w:ascii="Consolas" w:hAnsi="Consolas" w:eastAsia="SimSun"/>
          <w:sz w:val="17"/>
        </w:rPr>
        <w:t xml:space="preserve">    parser = argparse.ArgumentParser()</w:t>
        <w:br/>
      </w:r>
      <w:r>
        <w:rPr>
          <w:rFonts w:ascii="Consolas" w:hAnsi="Consolas" w:eastAsia="SimSun"/>
          <w:sz w:val="17"/>
        </w:rPr>
        <w:t xml:space="preserve">    parser.add_argument("--method", default="FedAvg",</w:t>
        <w:br/>
      </w:r>
      <w:r>
        <w:rPr>
          <w:rFonts w:ascii="Consolas" w:hAnsi="Consolas" w:eastAsia="SimSun"/>
          <w:sz w:val="17"/>
        </w:rPr>
        <w:t xml:space="preserve">                       choices=["FedAvg", "Proposed"])</w:t>
        <w:br/>
      </w:r>
      <w:r>
        <w:rPr>
          <w:rFonts w:ascii="Consolas" w:hAnsi="Consolas" w:eastAsia="SimSun"/>
          <w:sz w:val="17"/>
        </w:rPr>
        <w:t xml:space="preserve">    args = parser.parse_args()</w:t>
        <w:br/>
      </w:r>
      <w:r>
        <w:rPr>
          <w:rFonts w:ascii="Consolas" w:hAnsi="Consolas" w:eastAsia="SimSun"/>
          <w:sz w:val="17"/>
        </w:rPr>
        <w:t xml:space="preserve">    start_server(args.method)</w:t>
        <w:br/>
      </w:r>
    </w:p>
    <w:p>
      <w:pPr>
        <w:pStyle w:val="Heading2"/>
      </w:pPr>
      <w:r>
        <w:t>B.2 客户端启动脚本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SimSun"/>
          <w:sz w:val="17"/>
        </w:rPr>
        <w:t># start_clients.sh -- 批量启动100个Flower客户端</w:t>
        <w:br/>
      </w:r>
      <w:r>
        <w:rPr>
          <w:rFonts w:ascii="Consolas" w:hAnsi="Consolas" w:eastAsia="SimSun"/>
          <w:sz w:val="17"/>
        </w:rPr>
        <w:t>#!/bin/bash</w:t>
        <w:br/>
      </w:r>
      <w:r>
        <w:rPr>
          <w:rFonts w:ascii="Consolas" w:hAnsi="Consolas" w:eastAsia="SimSun"/>
          <w:sz w:val="17"/>
        </w:rPr>
        <w:t>SERVER_ADDR="localhost:8080"</w:t>
        <w:br/>
      </w:r>
      <w:r>
        <w:rPr>
          <w:rFonts w:ascii="Consolas" w:hAnsi="Consolas" w:eastAsia="SimSun"/>
          <w:sz w:val="17"/>
        </w:rPr>
        <w:t>NUM_CLIENTS=100</w:t>
        <w:br/>
      </w:r>
      <w:r>
        <w:rPr>
          <w:rFonts w:ascii="Consolas" w:hAnsi="Consolas" w:eastAsia="SimSun"/>
          <w:sz w:val="17"/>
        </w:rPr>
        <w:t>DATASET="CIFAR10"</w:t>
        <w:br/>
      </w:r>
      <w:r>
        <w:rPr>
          <w:rFonts w:ascii="Consolas" w:hAnsi="Consolas" w:eastAsia="SimSun"/>
          <w:sz w:val="17"/>
        </w:rPr>
        <w:t>METHOD="Proposed"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echo "Starting $NUM_CLIENTS clients for $METHOD on $DATASET..."</w:t>
        <w:br/>
      </w:r>
      <w:r>
        <w:rPr>
          <w:rFonts w:ascii="Consolas" w:hAnsi="Consolas" w:eastAsia="SimSun"/>
          <w:sz w:val="17"/>
        </w:rPr>
        <w:t>for i in $(seq 0 $((NUM_CLIENTS - 1))); do</w:t>
        <w:br/>
      </w:r>
      <w:r>
        <w:rPr>
          <w:rFonts w:ascii="Consolas" w:hAnsi="Consolas" w:eastAsia="SimSun"/>
          <w:sz w:val="17"/>
        </w:rPr>
        <w:t xml:space="preserve">    python fl_client.py \</w:t>
        <w:br/>
      </w:r>
      <w:r>
        <w:rPr>
          <w:rFonts w:ascii="Consolas" w:hAnsi="Consolas" w:eastAsia="SimSun"/>
          <w:sz w:val="17"/>
        </w:rPr>
        <w:t xml:space="preserve">        --server_address $SERVER_ADDR \</w:t>
        <w:br/>
      </w:r>
      <w:r>
        <w:rPr>
          <w:rFonts w:ascii="Consolas" w:hAnsi="Consolas" w:eastAsia="SimSun"/>
          <w:sz w:val="17"/>
        </w:rPr>
        <w:t xml:space="preserve">        --cid $i \</w:t>
        <w:br/>
      </w:r>
      <w:r>
        <w:rPr>
          <w:rFonts w:ascii="Consolas" w:hAnsi="Consolas" w:eastAsia="SimSun"/>
          <w:sz w:val="17"/>
        </w:rPr>
        <w:t xml:space="preserve">        --dataset $DATASET \</w:t>
        <w:br/>
      </w:r>
      <w:r>
        <w:rPr>
          <w:rFonts w:ascii="Consolas" w:hAnsi="Consolas" w:eastAsia="SimSun"/>
          <w:sz w:val="17"/>
        </w:rPr>
        <w:t xml:space="preserve">        --method $METHOD &amp;</w:t>
        <w:br/>
      </w:r>
      <w:r>
        <w:rPr>
          <w:rFonts w:ascii="Consolas" w:hAnsi="Consolas" w:eastAsia="SimSun"/>
          <w:sz w:val="17"/>
        </w:rPr>
        <w:t xml:space="preserve">    # 间隔启动避免资源争抢</w:t>
        <w:br/>
      </w:r>
      <w:r>
        <w:rPr>
          <w:rFonts w:ascii="Consolas" w:hAnsi="Consolas" w:eastAsia="SimSun"/>
          <w:sz w:val="17"/>
        </w:rPr>
        <w:t xml:space="preserve">    sleep 0.5</w:t>
        <w:br/>
      </w:r>
      <w:r>
        <w:rPr>
          <w:rFonts w:ascii="Consolas" w:hAnsi="Consolas" w:eastAsia="SimSun"/>
          <w:sz w:val="17"/>
        </w:rPr>
        <w:t>done</w:t>
        <w:br/>
      </w:r>
      <w:r>
        <w:rPr>
          <w:rFonts w:ascii="Consolas" w:hAnsi="Consolas" w:eastAsia="SimSun"/>
          <w:sz w:val="17"/>
        </w:rPr>
        <w:t>echo "All clients started."</w:t>
        <w:br/>
      </w:r>
      <w:r>
        <w:rPr>
          <w:rFonts w:ascii="Consolas" w:hAnsi="Consolas" w:eastAsia="SimSun"/>
          <w:sz w:val="17"/>
        </w:rPr>
        <w:t>wait</w:t>
        <w:br/>
      </w:r>
    </w:p>
    <w:p>
      <w:pPr>
        <w:pStyle w:val="Heading2"/>
      </w:pPr>
      <w:r>
        <w:t>B.3 超参数搜索脚本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SimSun"/>
          <w:sz w:val="17"/>
        </w:rPr>
        <w:t># hyperparam_search.py -- 网格搜索最佳超参数</w:t>
        <w:br/>
      </w:r>
      <w:r>
        <w:rPr>
          <w:rFonts w:ascii="Consolas" w:hAnsi="Consolas" w:eastAsia="SimSun"/>
          <w:sz w:val="17"/>
        </w:rPr>
        <w:t>import itertools</w:t>
        <w:br/>
      </w:r>
      <w:r>
        <w:rPr>
          <w:rFonts w:ascii="Consolas" w:hAnsi="Consolas" w:eastAsia="SimSun"/>
          <w:sz w:val="17"/>
        </w:rPr>
        <w:t>import json</w:t>
        <w:br/>
      </w:r>
      <w:r>
        <w:rPr>
          <w:rFonts w:ascii="Consolas" w:hAnsi="Consolas" w:eastAsia="SimSun"/>
          <w:sz w:val="17"/>
        </w:rPr>
        <w:t>from run_fl_experiment import run_experiment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param_grid = {</w:t>
        <w:br/>
      </w:r>
      <w:r>
        <w:rPr>
          <w:rFonts w:ascii="Consolas" w:hAnsi="Consolas" w:eastAsia="SimSun"/>
          <w:sz w:val="17"/>
        </w:rPr>
        <w:t xml:space="preserve">    "alpha": [0.1, 0.5],</w:t>
        <w:br/>
      </w:r>
      <w:r>
        <w:rPr>
          <w:rFonts w:ascii="Consolas" w:hAnsi="Consolas" w:eastAsia="SimSun"/>
          <w:sz w:val="17"/>
        </w:rPr>
        <w:t xml:space="preserve">    "num_clients": [10, 50, 100],</w:t>
        <w:br/>
      </w:r>
      <w:r>
        <w:rPr>
          <w:rFonts w:ascii="Consolas" w:hAnsi="Consolas" w:eastAsia="SimSun"/>
          <w:sz w:val="17"/>
        </w:rPr>
        <w:t xml:space="preserve">    "method": ["FedAvg", "FedProx", "SCAFFOLD", "Proposed"],</w:t>
        <w:br/>
      </w:r>
      <w:r>
        <w:rPr>
          <w:rFonts w:ascii="Consolas" w:hAnsi="Consolas" w:eastAsia="SimSun"/>
          <w:sz w:val="17"/>
        </w:rPr>
        <w:t xml:space="preserve">    "dataset": ["CIFAR10", "CIFAR100"],</w:t>
        <w:br/>
      </w:r>
      <w:r>
        <w:rPr>
          <w:rFonts w:ascii="Consolas" w:hAnsi="Consolas" w:eastAsia="SimSun"/>
          <w:sz w:val="17"/>
        </w:rPr>
        <w:t>}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results = []</w:t>
        <w:br/>
      </w:r>
      <w:r>
        <w:rPr>
          <w:rFonts w:ascii="Consolas" w:hAnsi="Consolas" w:eastAsia="SimSun"/>
          <w:sz w:val="17"/>
        </w:rPr>
        <w:t>for params in itertools.product(*param_grid.values()):</w:t>
        <w:br/>
      </w:r>
      <w:r>
        <w:rPr>
          <w:rFonts w:ascii="Consolas" w:hAnsi="Consolas" w:eastAsia="SimSun"/>
          <w:sz w:val="17"/>
        </w:rPr>
        <w:t xml:space="preserve">    config = dict(zip(param_grid.keys(), params))</w:t>
        <w:br/>
      </w:r>
      <w:r>
        <w:rPr>
          <w:rFonts w:ascii="Consolas" w:hAnsi="Consolas" w:eastAsia="SimSun"/>
          <w:sz w:val="17"/>
        </w:rPr>
        <w:t xml:space="preserve">    config["num_rounds"] = 200</w:t>
        <w:br/>
      </w:r>
      <w:r>
        <w:rPr>
          <w:rFonts w:ascii="Consolas" w:hAnsi="Consolas" w:eastAsia="SimSun"/>
          <w:sz w:val="17"/>
        </w:rPr>
        <w:t xml:space="preserve">    try:</w:t>
        <w:br/>
      </w:r>
      <w:r>
        <w:rPr>
          <w:rFonts w:ascii="Consolas" w:hAnsi="Consolas" w:eastAsia="SimSun"/>
          <w:sz w:val="17"/>
        </w:rPr>
        <w:t xml:space="preserve">        result = run_experiment(config)</w:t>
        <w:br/>
      </w:r>
      <w:r>
        <w:rPr>
          <w:rFonts w:ascii="Consolas" w:hAnsi="Consolas" w:eastAsia="SimSun"/>
          <w:sz w:val="17"/>
        </w:rPr>
        <w:t xml:space="preserve">        results.append(result)</w:t>
        <w:br/>
      </w:r>
      <w:r>
        <w:rPr>
          <w:rFonts w:ascii="Consolas" w:hAnsi="Consolas" w:eastAsia="SimSun"/>
          <w:sz w:val="17"/>
        </w:rPr>
        <w:t xml:space="preserve">        print(f"Done: {config}")</w:t>
        <w:br/>
      </w:r>
      <w:r>
        <w:rPr>
          <w:rFonts w:ascii="Consolas" w:hAnsi="Consolas" w:eastAsia="SimSun"/>
          <w:sz w:val="17"/>
        </w:rPr>
        <w:t xml:space="preserve">    except Exception as e:</w:t>
        <w:br/>
      </w:r>
      <w:r>
        <w:rPr>
          <w:rFonts w:ascii="Consolas" w:hAnsi="Consolas" w:eastAsia="SimSun"/>
          <w:sz w:val="17"/>
        </w:rPr>
        <w:t xml:space="preserve">        print(f"Failed: {config} -- {e}")</w:t>
        <w:br/>
      </w:r>
      <w:r>
        <w:rPr>
          <w:rFonts w:ascii="Consolas" w:hAnsi="Consolas" w:eastAsia="SimSun"/>
          <w:sz w:val="17"/>
        </w:rPr>
        <w:br/>
      </w:r>
      <w:r>
        <w:rPr>
          <w:rFonts w:ascii="Consolas" w:hAnsi="Consolas" w:eastAsia="SimSun"/>
          <w:sz w:val="17"/>
        </w:rPr>
        <w:t>with open("results/hyperparam_search.json", "w") as f:</w:t>
        <w:br/>
      </w:r>
      <w:r>
        <w:rPr>
          <w:rFonts w:ascii="Consolas" w:hAnsi="Consolas" w:eastAsia="SimSun"/>
          <w:sz w:val="17"/>
        </w:rPr>
        <w:t xml:space="preserve">    json.dump(results, f, indent=2)</w:t>
        <w:br/>
      </w:r>
      <w:r>
        <w:rPr>
          <w:rFonts w:ascii="Consolas" w:hAnsi="Consolas" w:eastAsia="SimSun"/>
          <w:sz w:val="17"/>
        </w:rPr>
        <w:t>print(f"Hyperparameter search completed. {len(results)} experiments run.")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40"/>
    </w:pPr>
    <w:rPr>
      <w:rFonts w:ascii="Consolas" w:hAnsi="Consolas" w:eastAsia="SimSu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